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DF30 — Game Design Doc</w:t>
      </w:r>
    </w:p>
    <w:p>
      <w:pPr>
        <w:ind w:left="360"/>
      </w:pPr>
      <w:r>
        <w:rPr>
          <w:b/>
          <w:i/>
        </w:rPr>
        <w:t>Canonical, reconciled GDD.</w:t>
      </w:r>
      <w:r>
        <w:rPr>
          <w:i/>
        </w:rPr>
        <w:t xml:space="preserve"> Originally converted from </w:t>
      </w:r>
      <w:r>
        <w:rPr>
          <w:rFonts w:ascii="Consolas" w:hAnsi="Consolas"/>
          <w:i/>
          <w:color w:val="7A2E2E"/>
          <w:sz w:val="18"/>
        </w:rPr>
        <w:t>DF30__GAME_DESIGN_DOC.docx</w:t>
      </w:r>
      <w:r>
        <w:rPr>
          <w:i/>
        </w:rPr>
        <w:t xml:space="preserve"> (the owner's Word original, which describes the </w:t>
      </w:r>
      <w:r>
        <w:rPr>
          <w:i/>
        </w:rPr>
        <w:t>early</w:t>
      </w:r>
      <w:r>
        <w:rPr>
          <w:i/>
        </w:rPr>
        <w:t xml:space="preserve"> game and is now historical). </w:t>
      </w:r>
      <w:r>
        <w:rPr>
          <w:b/>
          <w:i/>
        </w:rPr>
        <w:t>Reconciled with the build on 2026-10-10</w:t>
      </w:r>
      <w:r>
        <w:rPr>
          <w:i/>
        </w:rPr>
        <w:t xml:space="preserve"> against the per-system docs and the CLAUDE.md status log. </w:t>
      </w:r>
      <w:r>
        <w:rPr>
          <w:b/>
          <w:i/>
        </w:rPr>
        <w:t>How to read it.</w:t>
      </w:r>
      <w:r>
        <w:rPr>
          <w:i/>
        </w:rPr>
        <w:t xml:space="preserve"> Each section says what the game </w:t>
      </w:r>
      <w:r>
        <w:rPr>
          <w:i/>
        </w:rPr>
        <w:t>is now</w:t>
      </w:r>
      <w:r>
        <w:rPr>
          <w:i/>
        </w:rPr>
        <w:t xml:space="preserve">, tagged </w:t>
      </w:r>
      <w:r>
        <w:rPr>
          <w:b/>
          <w:i/>
        </w:rPr>
        <w:t>BUILT</w:t>
      </w:r>
      <w:r>
        <w:rPr>
          <w:i/>
        </w:rPr>
        <w:t xml:space="preserve">, </w:t>
      </w:r>
      <w:r>
        <w:rPr>
          <w:b/>
          <w:i/>
        </w:rPr>
        <w:t>PARTIAL</w:t>
      </w:r>
      <w:r>
        <w:rPr>
          <w:i/>
        </w:rPr>
        <w:t xml:space="preserve"> or </w:t>
      </w:r>
      <w:r>
        <w:rPr>
          <w:b/>
          <w:i/>
        </w:rPr>
        <w:t>NOT BUILT</w:t>
      </w:r>
      <w:r>
        <w:rPr>
          <w:i/>
        </w:rPr>
        <w:t xml:space="preserve">, and points at the doc that holds the detail. Where the original GDD said something different, the change is recorded in [What changed since the original GDD](#what-changed-since-the-original-gdd). What is still to do (leaving narrative to the owner) is in [Outstanding work](#outstanding-work-non-narrative). When docs conflict: </w:t>
      </w:r>
      <w:r>
        <w:rPr>
          <w:rFonts w:ascii="Consolas" w:hAnsi="Consolas"/>
          <w:i/>
          <w:color w:val="7A2E2E"/>
          <w:sz w:val="18"/>
        </w:rPr>
        <w:t>STORE_DESIGN.md</w:t>
      </w:r>
      <w:r>
        <w:rPr>
          <w:i/>
        </w:rPr>
        <w:t xml:space="preserve"> and </w:t>
      </w:r>
      <w:r>
        <w:rPr>
          <w:rFonts w:ascii="Consolas" w:hAnsi="Consolas"/>
          <w:i/>
          <w:color w:val="7A2E2E"/>
          <w:sz w:val="18"/>
        </w:rPr>
        <w:t>THREE_RUN_ARC.md</w:t>
      </w:r>
      <w:r>
        <w:rPr>
          <w:i/>
        </w:rPr>
        <w:t xml:space="preserve"> supersede this file; this file supersedes nothing — it is the map, the per-system docs are the territory.</w:t>
      </w:r>
    </w:p>
    <w:p>
      <w:pPr>
        <w:pStyle w:val="Heading2"/>
      </w:pPr>
      <w:r>
        <w:t>1. Game overview</w:t>
      </w:r>
    </w:p>
    <w:p>
      <w:r>
        <w:rPr>
          <w:b/>
        </w:rPr>
        <w:t>Working title:</w:t>
      </w:r>
      <w:r>
        <w:t xml:space="preserve"> Descend From 30 (studio credit: Mammoth Games).</w:t>
      </w:r>
    </w:p>
    <w:p>
      <w:r>
        <w:t xml:space="preserve">A 2D side-scrolling roguelike set in a 30-floor apartment building during a zombie outbreak. The player descends floor by floor, scavenging, avoiding or fighting what they meet, and spending a small, always-too-small supply of stamina, items and nerve. </w:t>
      </w:r>
      <w:r>
        <w:rPr>
          <w:b/>
        </w:rPr>
        <w:t>Pillars:</w:t>
      </w:r>
    </w:p>
    <w:p>
      <w:pPr>
        <w:pStyle w:val="ListBullet"/>
      </w:pPr>
      <w:r>
        <w:rPr>
          <w:b/>
        </w:rPr>
        <w:t>Pressure, not power fantasy.</w:t>
      </w:r>
      <w:r>
        <w:t xml:space="preserve"> Zombies are slow but you are fragile; groups are to be avoided; every weapon wears out.</w:t>
      </w:r>
    </w:p>
    <w:p>
      <w:pPr>
        <w:pStyle w:val="ListBullet"/>
      </w:pPr>
      <w:r>
        <w:rPr>
          <w:b/>
        </w:rPr>
        <w:t>Cozy horror.</w:t>
      </w:r>
      <w:r>
        <w:t xml:space="preserve"> Warm lamp-light pools against a cool, deep dark; ordinary homes gone wrong. The look is </w:t>
      </w:r>
      <w:r>
        <w:rPr>
          <w:i/>
        </w:rPr>
        <w:t>lit by real 2D lights</w:t>
      </w:r>
      <w:r>
        <w:t xml:space="preserve"> — the night run is near-black and enemies lurk unseen.</w:t>
      </w:r>
    </w:p>
    <w:p>
      <w:pPr>
        <w:pStyle w:val="ListBullet"/>
      </w:pPr>
      <w:r>
        <w:rPr>
          <w:b/>
        </w:rPr>
        <w:t>Three runs, one building.</w:t>
      </w:r>
      <w:r>
        <w:t xml:space="preserve"> A session is three characters over one persistently decaying building (morning → afternoon → night). Your earlier characters' choices, deaths and looting are still there for the next one.</w:t>
      </w:r>
    </w:p>
    <w:p>
      <w:pPr>
        <w:pStyle w:val="ListBullet"/>
      </w:pPr>
      <w:r>
        <w:rPr>
          <w:b/>
        </w:rPr>
        <w:t>Sectional identity.</w:t>
      </w:r>
      <w:r>
        <w:t xml:space="preserve"> The building is sicker the lower you go and worse the later you come. Floors 21–29 are a faded hotel, 11–20 residential, 1–10 institutional; the enemy mix, the dilapidation, the lighting and the growth all follow depth and run.</w:t>
      </w:r>
    </w:p>
    <w:p>
      <w:pPr>
        <w:pStyle w:val="ListBullet"/>
      </w:pPr>
      <w:r>
        <w:rPr>
          <w:b/>
        </w:rPr>
        <w:t>Sound is a mechanic.</w:t>
      </w:r>
      <w:r>
        <w:t xml:space="preserve"> Everything you do has a loudness; listening at a door or stairwell is the one thing eyes cannot do.</w:t>
      </w:r>
    </w:p>
    <w:p>
      <w:pPr>
        <w:pStyle w:val="ListBullet"/>
      </w:pPr>
      <w:r>
        <w:rPr>
          <w:b/>
        </w:rPr>
        <w:t>Every choice is a trade-off:</w:t>
      </w:r>
      <w:r>
        <w:t xml:space="preserve"> safety vs access, combat vs exploration, a key vs a slot, a weapon's last uses vs a barricade.</w:t>
      </w:r>
    </w:p>
    <w:p>
      <w:pPr>
        <w:pStyle w:val="ListBullet"/>
      </w:pPr>
      <w:r>
        <w:rPr>
          <w:b/>
        </w:rPr>
        <w:t>It is happening NOW (owner, round 47i).</w:t>
      </w:r>
      <w:r>
        <w:t xml:space="preserve"> The event is brand new and sudden — one day, morning to night. Nobody is prepared, nobody is in charge, nobody has a name for it yet. The art and text may show </w:t>
      </w:r>
      <w:r>
        <w:rPr>
          <w:i/>
        </w:rPr>
        <w:t>reaction</w:t>
      </w:r>
      <w:r>
        <w:t xml:space="preserve"> (panic, blood, a barricade of furniture made in a hurry, a HELP sheet, boards nailed up today) and ordinary life interrupted; they never show </w:t>
      </w:r>
      <w:r>
        <w:rPr>
          <w:i/>
        </w:rPr>
        <w:t>preparation</w:t>
      </w:r>
      <w:r>
        <w:t xml:space="preserve"> (stockpiles, go-bags, supply lists, a survivors' radio room, a map of a safe zone), </w:t>
      </w:r>
      <w:r>
        <w:rPr>
          <w:i/>
        </w:rPr>
        <w:t>authority</w:t>
      </w:r>
      <w:r>
        <w:t xml:space="preserve"> (evacuation / curfew / quarantine notices, rescue teams' marks, news headlines about it) or </w:t>
      </w:r>
      <w:r>
        <w:rPr>
          <w:i/>
        </w:rPr>
        <w:t>elapsed time</w:t>
      </w:r>
      <w:r>
        <w:t xml:space="preserve"> (tally marks, MISSING posters, "NO FOOD"). Locked for the art by </w:t>
      </w:r>
      <w:r>
        <w:rPr>
          <w:rFonts w:ascii="Consolas" w:hAnsi="Consolas"/>
          <w:color w:val="7A2E2E"/>
          <w:sz w:val="18"/>
        </w:rPr>
        <w:t>tools/art/context_audit.py</w:t>
      </w:r>
      <w:r>
        <w:t xml:space="preserve"> (in the gate).</w:t>
      </w:r>
    </w:p>
    <w:p>
      <w:r>
        <w:t>Tech: Godot 4.6, GL Compatibility renderer, GDScript. Targets keyboard + mouse, gamepad, and Android touch (the owner playtests on an Android phone through the editor; an exported APK is untried).</w:t>
      </w:r>
    </w:p>
    <w:p>
      <w:pPr>
        <w:pStyle w:val="Heading2"/>
      </w:pPr>
      <w:r>
        <w:t>2. Core loop and the session</w:t>
      </w:r>
    </w:p>
    <w:p>
      <w:r>
        <w:rPr>
          <w:b/>
        </w:rPr>
        <w:t>Per floor:</w:t>
      </w:r>
      <w:r>
        <w:t xml:space="preserve"> arrive → read the corridor (listen at doors and stairs) → decide which apartments to risk → scavenge, fight, push past, or avoid → spend what you found (heal, repair, craft) → find the way down (stairs, balcony, elevator) → descend. </w:t>
      </w:r>
      <w:r>
        <w:rPr>
          <w:b/>
        </w:rPr>
        <w:t>Every 5th floor (25/20/15/10/5)</w:t>
      </w:r>
      <w:r>
        <w:t xml:space="preserve"> the merchant waits in the elevator; </w:t>
      </w:r>
      <w:r>
        <w:rPr>
          <w:b/>
        </w:rPr>
        <w:t>every 3rd floor (3…27)</w:t>
      </w:r>
      <w:r>
        <w:t xml:space="preserve"> has a maintenance room with a workbench and a fuse box.</w:t>
      </w:r>
    </w:p>
    <w:p>
      <w:r>
        <w:rPr>
          <w:b/>
        </w:rPr>
        <w:t>Per session (BUILT — `THREE_RUN_ARC.md`):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4DCCB"/>
          </w:tcPr>
          <w:p>
            <w:r>
              <w:rPr>
                <w:b/>
                <w:sz w:val="19"/>
              </w:rPr>
            </w:r>
            <w:r>
              <w:rPr>
                <w:b/>
                <w:sz w:val="19"/>
              </w:rPr>
              <w:t>Run</w:t>
            </w:r>
          </w:p>
        </w:tc>
        <w:tc>
          <w:tcPr>
            <w:tcW w:type="dxa" w:w="2880"/>
            <w:shd w:val="clear" w:color="auto" w:fill="E4DCCB"/>
          </w:tcPr>
          <w:p>
            <w:r>
              <w:rPr>
                <w:b/>
                <w:sz w:val="19"/>
              </w:rPr>
            </w:r>
            <w:r>
              <w:rPr>
                <w:b/>
                <w:sz w:val="19"/>
              </w:rPr>
              <w:t>Time of day</w:t>
            </w:r>
          </w:p>
        </w:tc>
        <w:tc>
          <w:tcPr>
            <w:tcW w:type="dxa" w:w="2880"/>
            <w:shd w:val="clear" w:color="auto" w:fill="E4DCCB"/>
          </w:tcPr>
          <w:p>
            <w:r>
              <w:rPr>
                <w:b/>
                <w:sz w:val="19"/>
              </w:rPr>
            </w:r>
            <w:r>
              <w:rPr>
                <w:b/>
                <w:sz w:val="19"/>
              </w:rPr>
              <w:t>Notes</w:t>
            </w:r>
          </w:p>
        </w:tc>
      </w:tr>
      <w:tr>
        <w:tc>
          <w:tcPr>
            <w:tcW w:type="dxa" w:w="2880"/>
          </w:tcPr>
          <w:p>
            <w:r>
              <w:rPr>
                <w:sz w:val="19"/>
              </w:rPr>
            </w:r>
            <w:r>
              <w:rPr>
                <w:sz w:val="19"/>
              </w:rPr>
              <w:t>1</w:t>
            </w:r>
          </w:p>
        </w:tc>
        <w:tc>
          <w:tcPr>
            <w:tcW w:type="dxa" w:w="2880"/>
          </w:tcPr>
          <w:p>
            <w:r>
              <w:rPr>
                <w:sz w:val="19"/>
              </w:rPr>
            </w:r>
            <w:r>
              <w:rPr>
                <w:sz w:val="19"/>
              </w:rPr>
              <w:t>Morning</w:t>
            </w:r>
          </w:p>
        </w:tc>
        <w:tc>
          <w:tcPr>
            <w:tcW w:type="dxa" w:w="2880"/>
          </w:tcPr>
          <w:p>
            <w:r>
              <w:rPr>
                <w:sz w:val="19"/>
              </w:rPr>
            </w:r>
            <w:r>
              <w:rPr>
                <w:sz w:val="19"/>
              </w:rPr>
              <w:t>Bright, lighting barely intrudes; tutorial on Floor 30 (Joe, always). Rarer enemy types appear only on the low floors; no corridor bosses.</w:t>
            </w:r>
          </w:p>
        </w:tc>
      </w:tr>
      <w:tr>
        <w:tc>
          <w:tcPr>
            <w:tcW w:type="dxa" w:w="2880"/>
          </w:tcPr>
          <w:p>
            <w:r>
              <w:rPr>
                <w:sz w:val="19"/>
              </w:rPr>
            </w:r>
            <w:r>
              <w:rPr>
                <w:sz w:val="19"/>
              </w:rPr>
              <w:t>2</w:t>
            </w:r>
          </w:p>
        </w:tc>
        <w:tc>
          <w:tcPr>
            <w:tcW w:type="dxa" w:w="2880"/>
          </w:tcPr>
          <w:p>
            <w:r>
              <w:rPr>
                <w:sz w:val="19"/>
              </w:rPr>
            </w:r>
            <w:r>
              <w:rPr>
                <w:sz w:val="19"/>
              </w:rPr>
              <w:t>Afternoon</w:t>
            </w:r>
          </w:p>
        </w:tc>
        <w:tc>
          <w:tcPr>
            <w:tcW w:type="dxa" w:w="2880"/>
          </w:tcPr>
          <w:p>
            <w:r>
              <w:rPr>
                <w:sz w:val="19"/>
              </w:rPr>
            </w:r>
            <w:r>
              <w:rPr>
                <w:sz w:val="19"/>
              </w:rPr>
              <w:t>Dusk light; infestation has migrated upward; more locks gone, more breaches; fires have climbed a floor; corridor bosses begin.</w:t>
            </w:r>
          </w:p>
        </w:tc>
      </w:tr>
      <w:tr>
        <w:tc>
          <w:tcPr>
            <w:tcW w:type="dxa" w:w="2880"/>
          </w:tcPr>
          <w:p>
            <w:r>
              <w:rPr>
                <w:sz w:val="19"/>
              </w:rPr>
            </w:r>
            <w:r>
              <w:rPr>
                <w:sz w:val="19"/>
              </w:rPr>
              <w:t>3</w:t>
            </w:r>
          </w:p>
        </w:tc>
        <w:tc>
          <w:tcPr>
            <w:tcW w:type="dxa" w:w="2880"/>
          </w:tcPr>
          <w:p>
            <w:r>
              <w:rPr>
                <w:sz w:val="19"/>
              </w:rPr>
            </w:r>
            <w:r>
              <w:rPr>
                <w:sz w:val="19"/>
              </w:rPr>
              <w:t>Night</w:t>
            </w:r>
          </w:p>
        </w:tc>
        <w:tc>
          <w:tcPr>
            <w:tcW w:type="dxa" w:w="2880"/>
          </w:tcPr>
          <w:p>
            <w:r>
              <w:rPr>
                <w:sz w:val="19"/>
              </w:rPr>
            </w:r>
            <w:r>
              <w:rPr>
                <w:sz w:val="19"/>
              </w:rPr>
              <w:t>Near-black; storm; the worst of everything. Its character's end is the end of the playthrough.</w:t>
            </w:r>
          </w:p>
        </w:tc>
      </w:tr>
    </w:tbl>
    <w:p/>
    <w:p>
      <w:pPr>
        <w:pStyle w:val="ListBullet"/>
      </w:pPr>
      <w:r>
        <w:t xml:space="preserve">A run ends when its character </w:t>
      </w:r>
      <w:r>
        <w:rPr>
          <w:b/>
        </w:rPr>
        <w:t>exits through the lobby door</w:t>
      </w:r>
      <w:r>
        <w:t xml:space="preserve"> (escape) or </w:t>
      </w:r>
      <w:r>
        <w:rPr>
          <w:b/>
        </w:rPr>
        <w:t>dies</w:t>
      </w:r>
      <w:r>
        <w:t>. Either triggers the time skip (</w:t>
      </w:r>
      <w:r>
        <w:rPr>
          <w:rFonts w:ascii="Consolas" w:hAnsi="Consolas"/>
          <w:color w:val="7A2E2E"/>
          <w:sz w:val="18"/>
        </w:rPr>
        <w:t>WorldState.advance_run()</w:t>
      </w:r>
      <w:r>
        <w:t xml:space="preserve">): a </w:t>
      </w:r>
      <w:r>
        <w:rPr>
          <w:b/>
        </w:rPr>
        <w:t>fresh character</w:t>
      </w:r>
      <w:r>
        <w:t xml:space="preserve"> (inventory, health, stamina, wallet balance, boons wiped) inherits the </w:t>
      </w:r>
      <w:r>
        <w:rPr>
          <w:b/>
        </w:rPr>
        <w:t>decayed world on the same master seed</w:t>
      </w:r>
      <w:r>
        <w:t xml:space="preserve"> — loot depletion, kills' aftermath, opened doors and fire scars persist; enemies re-shuffle; locks loosen; more breaches and barricades; fire climbs.</w:t>
      </w:r>
    </w:p>
    <w:p>
      <w:pPr>
        <w:pStyle w:val="ListBullet"/>
      </w:pPr>
      <w:r>
        <w:t xml:space="preserve">A session casts </w:t>
      </w:r>
      <w:r>
        <w:rPr>
          <w:b/>
        </w:rPr>
        <w:t>3 of 4 characters</w:t>
      </w:r>
      <w:r>
        <w:t xml:space="preserve">, one per run, in a seeded order (Joe always opens the tutorial run). The session ends when the </w:t>
      </w:r>
      <w:r>
        <w:rPr>
          <w:b/>
        </w:rPr>
        <w:t>third</w:t>
      </w:r>
      <w:r>
        <w:t xml:space="preserve"> character concludes; the end screen scores the whole playthrough and offers one permanent perk (see §5.6).</w:t>
      </w:r>
    </w:p>
    <w:p>
      <w:pPr>
        <w:pStyle w:val="ListBullet"/>
      </w:pPr>
      <w:r>
        <w:t xml:space="preserve">Every run </w:t>
      </w:r>
      <w:r>
        <w:rPr>
          <w:b/>
        </w:rPr>
        <w:t>ends</w:t>
      </w:r>
      <w:r>
        <w:t xml:space="preserve"> on a card (YOU DIED / YOU SURVIVED, with the run's stats) and </w:t>
      </w:r>
      <w:r>
        <w:rPr>
          <w:b/>
        </w:rPr>
        <w:t>begins</w:t>
      </w:r>
      <w:r>
        <w:t xml:space="preserve"> with the same cold open: an exterior shot of the tower (three looks — morning / dusk / night — that show </w:t>
      </w:r>
      <w:r>
        <w:rPr>
          <w:i/>
        </w:rPr>
        <w:t>this playthrough's</w:t>
      </w:r>
      <w:r>
        <w:t xml:space="preserve"> burnt floors), the time card, the character's own line, and the lockout at 3001. Loading a save replays the exterior in the save's run. (</w:t>
      </w:r>
      <w:r>
        <w:rPr>
          <w:rFonts w:ascii="Consolas" w:hAnsi="Consolas"/>
          <w:color w:val="7A2E2E"/>
          <w:sz w:val="18"/>
        </w:rPr>
        <w:t>OPENING.md</w:t>
      </w:r>
      <w:r>
        <w:t xml:space="preserve">, </w:t>
      </w:r>
      <w:r>
        <w:rPr>
          <w:rFonts w:ascii="Consolas" w:hAnsi="Consolas"/>
          <w:color w:val="7A2E2E"/>
          <w:sz w:val="18"/>
        </w:rPr>
        <w:t>TUTORIAL.md</w:t>
      </w:r>
      <w:r>
        <w:t>.)</w:t>
      </w:r>
    </w:p>
    <w:p>
      <w:pPr>
        <w:pStyle w:val="ListBullet"/>
      </w:pPr>
      <w:r>
        <w:rPr>
          <w:b/>
        </w:rPr>
        <w:t>Escaping</w:t>
      </w:r>
      <w:r>
        <w:t xml:space="preserve"> is a choice: at the lobby door the character </w:t>
      </w:r>
      <w:r>
        <w:rPr>
          <w:i/>
        </w:rPr>
        <w:t>scraps their kit for Valour</w:t>
      </w:r>
      <w:r>
        <w:t xml:space="preserve"> or </w:t>
      </w:r>
      <w:r>
        <w:rPr>
          <w:i/>
        </w:rPr>
        <w:t>leaves one upgraded weapon by the door</w:t>
      </w:r>
      <w:r>
        <w:t xml:space="preserve"> for a future game, then walks out into a white card. Tone: the ambiguous horror-movie ending.</w:t>
      </w:r>
    </w:p>
    <w:p>
      <w:pPr>
        <w:pStyle w:val="Heading2"/>
      </w:pPr>
      <w:r>
        <w:t xml:space="preserve">3. Tutorial — Floor 30, first run only (BUILT; </w:t>
      </w:r>
      <w:r>
        <w:rPr>
          <w:rFonts w:ascii="Consolas" w:hAnsi="Consolas"/>
          <w:color w:val="7A2E2E"/>
          <w:sz w:val="18"/>
        </w:rPr>
        <w:t>TUTORIAL.md</w:t>
      </w:r>
      <w:r>
        <w:t>)</w:t>
      </w:r>
    </w:p>
    <w:p>
      <w:r>
        <w:t xml:space="preserve">Scripted, completable, mostly diegetic. 3001 is sealed forever; 3002 locked; 3003 open; 3004 barricaded + locked; 3005 open. Beats: cold-open lockout → the neighbour in 3003 is a </w:t>
      </w:r>
      <w:r>
        <w:rPr>
          <w:b/>
        </w:rPr>
        <w:t>body that gets up</w:t>
      </w:r>
      <w:r>
        <w:t xml:space="preserve"> (a held cutscene, then the lunge) → </w:t>
      </w:r>
      <w:r>
        <w:rPr>
          <w:b/>
        </w:rPr>
        <w:t>push</w:t>
      </w:r>
      <w:r>
        <w:t xml:space="preserve"> → find a weapon (three hidden nodes: junk, bandages, a 6-use golf club) → deterministic 2-hit kill → the neighbour drops the 3002 key → heal prompt → the </w:t>
      </w:r>
      <w:r>
        <w:rPr>
          <w:b/>
        </w:rPr>
        <w:t>backpack</w:t>
      </w:r>
      <w:r>
        <w:t xml:space="preserve"> beat (the pockets overload, the pack is found) → a stair gate (staged: key → apartments → barricade choice → open) → 3004's barricade is torn down (loud — a corridor zombie comes from the left stairs and holds until it falls) → </w:t>
      </w:r>
      <w:r>
        <w:rPr>
          <w:i/>
        </w:rPr>
        <w:t>force the lock vs. kill it and snap the club</w:t>
      </w:r>
      <w:r>
        <w:t xml:space="preserve"> → 3005 gives a guaranteed Hammer → descend to 29 (one-way on the first run).</w:t>
      </w:r>
    </w:p>
    <w:p>
      <w:pPr>
        <w:pStyle w:val="ListBullet"/>
      </w:pPr>
      <w:r>
        <w:t>Prompts are player-speech dialogue (</w:t>
      </w:r>
      <w:r>
        <w:rPr>
          <w:rFonts w:ascii="Consolas" w:hAnsi="Consolas"/>
          <w:color w:val="7A2E2E"/>
          <w:sz w:val="18"/>
        </w:rPr>
        <w:t>HUD.show_dialogue</w:t>
      </w:r>
      <w:r>
        <w:t>) and gameplay-pausing teaching beats (</w:t>
      </w:r>
      <w:r>
        <w:rPr>
          <w:rFonts w:ascii="Consolas" w:hAnsi="Consolas"/>
          <w:color w:val="7A2E2E"/>
          <w:sz w:val="18"/>
        </w:rPr>
        <w:t>TutorialManager</w:t>
      </w:r>
      <w:r>
        <w:t xml:space="preserve">); every line lives in </w:t>
      </w:r>
      <w:r>
        <w:rPr>
          <w:rFonts w:ascii="Consolas" w:hAnsi="Consolas"/>
          <w:color w:val="7A2E2E"/>
          <w:sz w:val="18"/>
        </w:rPr>
        <w:t>TutorialManager.LINES</w:t>
      </w:r>
      <w:r>
        <w:t>. Wall hints are handwritten blood-text (</w:t>
      </w:r>
      <w:r>
        <w:rPr>
          <w:rFonts w:ascii="Consolas" w:hAnsi="Consolas"/>
          <w:color w:val="7A2E2E"/>
          <w:sz w:val="18"/>
        </w:rPr>
        <w:t>blood_text.gd</w:t>
      </w:r>
      <w:r>
        <w:t>), not popups.</w:t>
      </w:r>
    </w:p>
    <w:p>
      <w:pPr>
        <w:pStyle w:val="ListBullet"/>
      </w:pPr>
      <w:r>
        <w:t xml:space="preserve">From run 2 Floor 30 is plain procedural seeding and carries the cold open only. All scripted drops are </w:t>
      </w:r>
      <w:r>
        <w:rPr>
          <w:rFonts w:ascii="Consolas" w:hAnsi="Consolas"/>
          <w:color w:val="7A2E2E"/>
          <w:sz w:val="18"/>
        </w:rPr>
        <w:t>is_first_run</w:t>
      </w:r>
      <w:r>
        <w:t>-gated.</w:t>
      </w:r>
    </w:p>
    <w:p>
      <w:pPr>
        <w:pStyle w:val="ListBullet"/>
      </w:pPr>
      <w:r>
        <w:t>The original GDD's "forced back to 3003 / forced damage / forced door choice" railroading was deliberately replaced by soft herding at the stairs plus the above beats.</w:t>
      </w:r>
    </w:p>
    <w:p>
      <w:pPr>
        <w:pStyle w:val="Heading2"/>
      </w:pPr>
      <w:r>
        <w:t>4. Player systems</w:t>
      </w:r>
    </w:p>
    <w:p>
      <w:pPr>
        <w:pStyle w:val="Heading3"/>
      </w:pPr>
      <w:r>
        <w:t>4.1 Movement, planes and stamina (BUILT)</w:t>
      </w:r>
    </w:p>
    <w:p>
      <w:r>
        <w:t xml:space="preserve">Side-scroll walk / sprint / crouch on a fixed </w:t>
      </w:r>
      <w:r>
        <w:rPr>
          <w:b/>
        </w:rPr>
        <w:t>feet line (419)</w:t>
      </w:r>
      <w:r>
        <w:t xml:space="preserve">; </w:t>
      </w:r>
      <w:r>
        <w:rPr>
          <w:b/>
        </w:rPr>
        <w:t>depth planes</w:t>
      </w:r>
      <w:r>
        <w:t xml:space="preserve"> the player steps between: the </w:t>
      </w:r>
      <w:r>
        <w:rPr>
          <w:b/>
        </w:rPr>
        <w:t>back plane</w:t>
      </w:r>
      <w:r>
        <w:t xml:space="preserve"> (step up to furniture in a flat), the </w:t>
      </w:r>
      <w:r>
        <w:rPr>
          <w:b/>
        </w:rPr>
        <w:t>balcony plane</w:t>
      </w:r>
      <w:r>
        <w:t xml:space="preserve">, and door approach / exit walks. Stamina gates sprinting, pushing and melee; it is a modifier-fold stat (never written directly). </w:t>
      </w:r>
      <w:r>
        <w:rPr>
          <w:b/>
        </w:rPr>
        <w:t>Rest (T):</w:t>
      </w:r>
      <w:r>
        <w:t xml:space="preserve"> once per merchant-floor grant it refills stamina and </w:t>
      </w:r>
      <w:r>
        <w:rPr>
          <w:i/>
        </w:rPr>
        <w:t>the building shifts</w:t>
      </w:r>
      <w:r>
        <w:t xml:space="preserve"> (enemies reseed); pried stairwell crossings cost a rest slot (</w:t>
      </w:r>
      <w:r>
        <w:rPr>
          <w:rFonts w:ascii="Consolas" w:hAnsi="Consolas"/>
          <w:color w:val="7A2E2E"/>
          <w:sz w:val="18"/>
        </w:rPr>
        <w:t>STAIR_BARRICADES.md</w:t>
      </w:r>
      <w:r>
        <w:t xml:space="preserve">). Click-to-move / click-to-scavenge, an approach-walk to doors, a Y-pin that keeps the player on the plane, and an </w:t>
      </w:r>
      <w:r>
        <w:rPr>
          <w:b/>
        </w:rPr>
        <w:t>anti-stuck valve</w:t>
      </w:r>
      <w:r>
        <w:t xml:space="preserve"> (holding into a body for 0.5 s phases you through it) guarantee the player can never be walled in.</w:t>
      </w:r>
    </w:p>
    <w:p>
      <w:pPr>
        <w:pStyle w:val="Heading3"/>
      </w:pPr>
      <w:r>
        <w:t>4.2 Combat (BUILT)</w:t>
      </w:r>
    </w:p>
    <w:p>
      <w:pPr>
        <w:pStyle w:val="ListBullet"/>
      </w:pPr>
      <w:r>
        <w:rPr>
          <w:b/>
        </w:rPr>
        <w:t>Melee</w:t>
      </w:r>
      <w:r>
        <w:t xml:space="preserve"> (hammer, golf club, katana, knife, etc.) — a landed swing costs 1 durability; reach is measured horizontally with a plane tolerance; hurt enemies blink and are passable but never immune.</w:t>
      </w:r>
    </w:p>
    <w:p>
      <w:pPr>
        <w:pStyle w:val="ListBullet"/>
      </w:pPr>
      <w:r>
        <w:rPr>
          <w:b/>
        </w:rPr>
        <w:t>Gun</w:t>
      </w:r>
      <w:r>
        <w:t xml:space="preserve"> — 8-round-per-slot ammo stacking, an 18-round magazine, a worn-mark system (8 marks, one per 6 rounds), reload-on-use, headshots, damaged-gun inaccuracy; gunfire is the loudest thing in the game.</w:t>
      </w:r>
    </w:p>
    <w:p>
      <w:pPr>
        <w:pStyle w:val="ListBullet"/>
      </w:pPr>
      <w:r>
        <w:rPr>
          <w:b/>
        </w:rPr>
        <w:t>Push</w:t>
      </w:r>
      <w:r>
        <w:t xml:space="preserve"> — shoves </w:t>
      </w:r>
      <w:r>
        <w:rPr>
          <w:b/>
        </w:rPr>
        <w:t>one</w:t>
      </w:r>
      <w:r>
        <w:t xml:space="preserve"> enemy; the Big zombie is passable for a moment instead of stunned; anything that can strike you can be shoved and a shove opens the way through the crowd it was aimed into.</w:t>
      </w:r>
    </w:p>
    <w:p>
      <w:pPr>
        <w:pStyle w:val="ListBullet"/>
      </w:pPr>
      <w:r>
        <w:rPr>
          <w:b/>
        </w:rPr>
        <w:t>Throwables</w:t>
      </w:r>
      <w:r>
        <w:t xml:space="preserve"> — Canned Food (can), Empty Bottle (shatters), Molotov (item 039: bursts into a splash fire). Cans and bottles are noise-and-distraction tools; the Molotov is a weapon.</w:t>
      </w:r>
    </w:p>
    <w:p>
      <w:pPr>
        <w:pStyle w:val="ListBullet"/>
      </w:pPr>
      <w:r>
        <w:rPr>
          <w:b/>
        </w:rPr>
        <w:t>Crowds</w:t>
      </w:r>
      <w:r>
        <w:t xml:space="preserve"> fight from ranked positions, not one blob; the player can always fight their way through.</w:t>
      </w:r>
    </w:p>
    <w:p>
      <w:pPr>
        <w:pStyle w:val="ListBullet"/>
      </w:pPr>
      <w:r>
        <w:t>Hits are not instant damage-to-death: the player has six visible health stages (Healthy → Dying), bites hurt, burning enemies hit twice as hard, and fire damages whoever walks (not sprints) through it.</w:t>
      </w:r>
    </w:p>
    <w:p>
      <w:pPr>
        <w:pStyle w:val="Heading3"/>
      </w:pPr>
      <w:r>
        <w:t>4.3 Health and healing (BUILT)</w:t>
      </w:r>
    </w:p>
    <w:p>
      <w:r>
        <w:t>Bandages, ice packs, first-aid kits, painkillers and food heal by amounts that upgrades modify. Health shows as a portrait (four character sets × six stages) in the bottom-left.</w:t>
      </w:r>
    </w:p>
    <w:p>
      <w:pPr>
        <w:pStyle w:val="Heading3"/>
      </w:pPr>
      <w:r>
        <w:t xml:space="preserve">4.4 Inventory, the backpack and crafting (BUILT — </w:t>
      </w:r>
      <w:r>
        <w:rPr>
          <w:rFonts w:ascii="Consolas" w:hAnsi="Consolas"/>
          <w:color w:val="7A2E2E"/>
          <w:sz w:val="18"/>
        </w:rPr>
        <w:t>BACKPACK.md</w:t>
      </w:r>
      <w:r>
        <w:t>)</w:t>
      </w:r>
    </w:p>
    <w:p>
      <w:pPr>
        <w:pStyle w:val="ListBullet"/>
      </w:pPr>
      <w:r>
        <w:rPr>
          <w:b/>
        </w:rPr>
        <w:t>The backpack is an in-world item.</w:t>
      </w:r>
      <w:r>
        <w:t xml:space="preserve"> A new game's characters begin with </w:t>
      </w:r>
      <w:r>
        <w:rPr>
          <w:b/>
        </w:rPr>
        <w:t>pockets only</w:t>
      </w:r>
      <w:r>
        <w:t xml:space="preserve"> (2 slots, one carried freely, a second overloads and halves max stamina) until the pack is found beside 3001 / in 3003; the pack gives </w:t>
      </w:r>
      <w:r>
        <w:rPr>
          <w:b/>
        </w:rPr>
        <w:t>5 slots + a locked 6th</w:t>
      </w:r>
      <w:r>
        <w:t xml:space="preserve"> (the Deep Pockets upgrade unlocks it). Once found it carries over to later characters in the playthrough.</w:t>
      </w:r>
    </w:p>
    <w:p>
      <w:pPr>
        <w:pStyle w:val="ListBullet"/>
      </w:pPr>
      <w:r>
        <w:t xml:space="preserve">The pack opens by </w:t>
      </w:r>
      <w:r>
        <w:rPr>
          <w:b/>
        </w:rPr>
        <w:t>kneeling</w:t>
      </w:r>
      <w:r>
        <w:t xml:space="preserve">: a live (real-time) </w:t>
      </w:r>
      <w:r>
        <w:rPr>
          <w:b/>
        </w:rPr>
        <w:t>ring</w:t>
      </w:r>
      <w:r>
        <w:t xml:space="preserve"> of the whole bag floats above the player — any hit slams it shut. Ring: click equip, right-click menu (Equip / Use / Drop), drag off the ring to drop, </w:t>
      </w:r>
      <w:r>
        <w:rPr>
          <w:b/>
        </w:rPr>
        <w:t>drag one item onto another to craft</w:t>
      </w:r>
      <w:r>
        <w:t xml:space="preserve"> (Molotov = Empty Bottle + Torn Clothes; Rope = three Clothes). Items can be taken from a loot panel by double-click, E, or by dragging onto the pack button.</w:t>
      </w:r>
    </w:p>
    <w:p>
      <w:pPr>
        <w:pStyle w:val="ListBullet"/>
      </w:pPr>
      <w:r>
        <w:rPr>
          <w:b/>
        </w:rPr>
        <w:t>Item Codex</w:t>
      </w:r>
      <w:r>
        <w:t xml:space="preserve"> (journal tab): every item's durability and wear rules, a "???" until first found.</w:t>
      </w:r>
    </w:p>
    <w:p>
      <w:pPr>
        <w:pStyle w:val="ListBullet"/>
      </w:pPr>
      <w:r>
        <w:t>39 items (</w:t>
      </w:r>
      <w:r>
        <w:rPr>
          <w:rFonts w:ascii="Consolas" w:hAnsi="Consolas"/>
          <w:color w:val="7A2E2E"/>
          <w:sz w:val="18"/>
        </w:rPr>
        <w:t>data/Items.json</w:t>
      </w:r>
      <w:r>
        <w:t xml:space="preserve"> is the source of truth; </w:t>
      </w:r>
      <w:r>
        <w:rPr>
          <w:rFonts w:ascii="Consolas" w:hAnsi="Consolas"/>
          <w:color w:val="7A2E2E"/>
          <w:sz w:val="18"/>
        </w:rPr>
        <w:t>ITEMS_SHEET.md</w:t>
      </w:r>
      <w:r>
        <w:t xml:space="preserve"> is design reference), all with in-house 56×56 icons and a hover tooltip.</w:t>
      </w:r>
    </w:p>
    <w:p>
      <w:pPr>
        <w:pStyle w:val="Heading3"/>
      </w:pPr>
      <w:r>
        <w:t>4.5 Durability, repair and breakage (BUILT)</w:t>
      </w:r>
    </w:p>
    <w:p>
      <w:r>
        <w:t xml:space="preserve">Weapons and tools wear and </w:t>
      </w:r>
      <w:r>
        <w:rPr>
          <w:b/>
        </w:rPr>
        <w:t>stay as BROKEN items</w:t>
      </w:r>
      <w:r>
        <w:t xml:space="preserve"> (not deleted); a Toolbox repairs the first repairable item; forcing doors and tearing barricades cost durability; a gun loses a mark per 6 rounds. In-hand box: a little vial whose smoky colour is the held item's condition (green → red → grey).</w:t>
      </w:r>
    </w:p>
    <w:p>
      <w:pPr>
        <w:pStyle w:val="Heading3"/>
      </w:pPr>
      <w:r>
        <w:t xml:space="preserve">4.6 The four characters (BUILT — </w:t>
      </w:r>
      <w:r>
        <w:rPr>
          <w:rFonts w:ascii="Consolas" w:hAnsi="Consolas"/>
          <w:color w:val="7A2E2E"/>
          <w:sz w:val="18"/>
        </w:rPr>
        <w:t>CHARACTERS.md</w:t>
      </w:r>
      <w:r>
        <w:t xml:space="preserve">, </w:t>
      </w:r>
      <w:r>
        <w:rPr>
          <w:rFonts w:ascii="Consolas" w:hAnsi="Consolas"/>
          <w:color w:val="7A2E2E"/>
          <w:sz w:val="18"/>
        </w:rPr>
        <w:t>CHARACTER_STORIES.md</w:t>
      </w:r>
      <w:r>
        <w:t>)</w:t>
      </w:r>
    </w:p>
    <w:p>
      <w:r>
        <w:t xml:space="preserve">Joe (steady all-rounder; cheaper push + melee), Vivianne (endurance, quieter, slower sprint), Alex (exact hearing, faster listening, cheaper melee — but ~20% more enemies), Amina (luck: better finds; −15% gun hit chance). Traits are a modifier source in the same stat fold as upgrades. Each character </w:t>
      </w:r>
      <w:r>
        <w:rPr>
          <w:b/>
        </w:rPr>
        <w:t>opens their run on their own cue and carries a personal quest</w:t>
      </w:r>
      <w:r>
        <w:t xml:space="preserve"> (banner + journal). The cast/portraits/names are single-sourced in </w:t>
      </w:r>
      <w:r>
        <w:rPr>
          <w:rFonts w:ascii="Consolas" w:hAnsi="Consolas"/>
          <w:color w:val="7A2E2E"/>
          <w:sz w:val="18"/>
        </w:rPr>
        <w:t>WorldState</w:t>
      </w:r>
      <w:r>
        <w:t>.</w:t>
      </w:r>
    </w:p>
    <w:p>
      <w:pPr>
        <w:pStyle w:val="Heading3"/>
      </w:pPr>
      <w:r>
        <w:t xml:space="preserve">4.7 Controls, HUD and journal (BUILT — </w:t>
      </w:r>
      <w:r>
        <w:rPr>
          <w:rFonts w:ascii="Consolas" w:hAnsi="Consolas"/>
          <w:color w:val="7A2E2E"/>
          <w:sz w:val="18"/>
        </w:rPr>
        <w:t>CONTROLS.md</w:t>
      </w:r>
      <w:r>
        <w:t>)</w:t>
      </w:r>
    </w:p>
    <w:p>
      <w:pPr>
        <w:pStyle w:val="ListBullet"/>
      </w:pPr>
      <w:r>
        <w:t>One table (</w:t>
      </w:r>
      <w:r>
        <w:rPr>
          <w:rFonts w:ascii="Consolas" w:hAnsi="Consolas"/>
          <w:color w:val="7A2E2E"/>
          <w:sz w:val="18"/>
        </w:rPr>
        <w:t>scripts/input_scheme.gd</w:t>
      </w:r>
      <w:r>
        <w:t xml:space="preserve">) builds the InputMap: keyboard + mouse, gamepad, Android touch, four bind slots per action, rebindable in Settings, </w:t>
      </w:r>
      <w:r>
        <w:rPr>
          <w:b/>
        </w:rPr>
        <w:t>device-aware prompts</w:t>
      </w:r>
      <w:r>
        <w:t xml:space="preserve"> (</w:t>
      </w:r>
      <w:r>
        <w:rPr>
          <w:rFonts w:ascii="Consolas" w:hAnsi="Consolas"/>
          <w:color w:val="7A2E2E"/>
          <w:sz w:val="18"/>
        </w:rPr>
        <w:t>[{interact}]</w:t>
      </w:r>
      <w:r>
        <w:t xml:space="preserve"> tokens).</w:t>
      </w:r>
    </w:p>
    <w:p>
      <w:pPr>
        <w:pStyle w:val="ListBullet"/>
      </w:pPr>
      <w:r>
        <w:t>No bottom bar: the HUD floats — portrait bottom-left with name / mode / stamina bar and the in-hand vial, pack button bottom-right, notes + scrap top-right.</w:t>
      </w:r>
    </w:p>
    <w:p>
      <w:pPr>
        <w:pStyle w:val="ListBullet"/>
      </w:pPr>
      <w:r>
        <w:rPr>
          <w:b/>
        </w:rPr>
        <w:t>Journal</w:t>
      </w:r>
      <w:r>
        <w:t xml:space="preserve"> (click the portrait / J): a worn journal of loose papers in each character's own handwriting — Story (profile, traits, the cross-run chronicle), Quests, Map (fog-of-war over 30 floors + lobby), Codex.</w:t>
      </w:r>
    </w:p>
    <w:p>
      <w:pPr>
        <w:pStyle w:val="ListBullet"/>
      </w:pPr>
      <w:r>
        <w:t>Dev F1 menu (god mode, warp, spawn item, set run / hazard / health…).</w:t>
      </w:r>
    </w:p>
    <w:p>
      <w:pPr>
        <w:pStyle w:val="Heading2"/>
      </w:pPr>
      <w:r>
        <w:t xml:space="preserve">5. Economy and progression (BUILT — </w:t>
      </w:r>
      <w:r>
        <w:rPr>
          <w:rFonts w:ascii="Consolas" w:hAnsi="Consolas"/>
          <w:color w:val="7A2E2E"/>
          <w:sz w:val="18"/>
        </w:rPr>
        <w:t>STORE_DESIGN.md</w:t>
      </w:r>
      <w:r>
        <w:t xml:space="preserve">, </w:t>
      </w:r>
      <w:r>
        <w:rPr>
          <w:rFonts w:ascii="Consolas" w:hAnsi="Consolas"/>
          <w:color w:val="7A2E2E"/>
          <w:sz w:val="18"/>
        </w:rPr>
        <w:t>SCRAP_UPGRADES.md</w:t>
      </w:r>
      <w:r>
        <w:t xml:space="preserve">, </w:t>
      </w:r>
      <w:r>
        <w:rPr>
          <w:rFonts w:ascii="Consolas" w:hAnsi="Consolas"/>
          <w:color w:val="7A2E2E"/>
          <w:sz w:val="18"/>
        </w:rPr>
        <w:t>PROGRESSION.md</w:t>
      </w:r>
      <w:r>
        <w:t xml:space="preserve">, </w:t>
      </w:r>
      <w:r>
        <w:rPr>
          <w:rFonts w:ascii="Consolas" w:hAnsi="Consolas"/>
          <w:color w:val="7A2E2E"/>
          <w:sz w:val="18"/>
        </w:rPr>
        <w:t>PERKS.md</w:t>
      </w:r>
      <w:r>
        <w:t>)</w:t>
      </w:r>
    </w:p>
    <w:p>
      <w:r>
        <w:t xml:space="preserve">Five layers, all feeding </w:t>
      </w:r>
      <w:r>
        <w:rPr>
          <w:b/>
        </w:rPr>
        <w:t>one stat fold</w:t>
      </w:r>
      <w:r>
        <w:t xml:space="preserve"> (</w:t>
      </w:r>
      <w:r>
        <w:rPr>
          <w:rFonts w:ascii="Consolas" w:hAnsi="Consolas"/>
          <w:color w:val="7A2E2E"/>
          <w:sz w:val="18"/>
        </w:rPr>
        <w:t>base × ∏mult + Σadd</w:t>
      </w:r>
      <w:r>
        <w:t>, never direct writes):</w:t>
      </w:r>
    </w:p>
    <w:p>
      <w:pPr>
        <w:pStyle w:val="ListNumber"/>
      </w:pPr>
      <w:r>
        <w:rPr>
          <w:b/>
        </w:rPr>
        <w:t>Bank Notes + Wallet.</w:t>
      </w:r>
      <w:r>
        <w:t xml:space="preserve"> Cash drops as notes; a Wallet item unlocks a counter; the balance is per-run, the unlock is cross-run. Dying leaves a </w:t>
      </w:r>
      <w:r>
        <w:rPr>
          <w:b/>
        </w:rPr>
        <w:t>recoverable body</w:t>
      </w:r>
      <w:r>
        <w:t xml:space="preserve"> with your notes and kit for the next character.</w:t>
      </w:r>
    </w:p>
    <w:p>
      <w:pPr>
        <w:pStyle w:val="ListNumber"/>
      </w:pPr>
      <w:r>
        <w:rPr>
          <w:b/>
        </w:rPr>
        <w:t>The Merchant</w:t>
      </w:r>
      <w:r>
        <w:t xml:space="preserve"> — one man, in the jammed elevator on floors 25/20/15/10/5 (sheltering when his floor burns). Each character's first visit to each merchant: a </w:t>
      </w:r>
      <w:r>
        <w:rPr>
          <w:b/>
        </w:rPr>
        <w:t>pick-1-of-2 upgrade</w:t>
      </w:r>
      <w:r>
        <w:t xml:space="preserve"> (persists across the whole arc; a refusal needs a "you sure?" confirm), then a </w:t>
      </w:r>
      <w:r>
        <w:rPr>
          <w:b/>
        </w:rPr>
        <w:t>pick-1-of-2 run boon</w:t>
      </w:r>
      <w:r>
        <w:t xml:space="preserve"> (temporary — this character only), then the shop (seeded stock, a Legendary hold, buy and </w:t>
      </w:r>
      <w:r>
        <w:rPr>
          <w:b/>
        </w:rPr>
        <w:t>sell</w:t>
      </w:r>
      <w:r>
        <w:t xml:space="preserve"> 3 items per visit). ~30 upgrades incl. drawbacks.</w:t>
      </w:r>
    </w:p>
    <w:p>
      <w:pPr>
        <w:pStyle w:val="ListNumber"/>
      </w:pPr>
      <w:r>
        <w:rPr>
          <w:b/>
        </w:rPr>
        <w:t>Scrap + the workbench.</w:t>
      </w:r>
      <w:r>
        <w:t xml:space="preserve"> Charred apartments are the main scrap faucet (a scrap node there reads "[E] Take" and needs no search); the maintenance-room bench levels a weapon (pick 1 of 2 per level), with seven levels (Lv4 Legendary, then Legendary + / ++ / +++), per-weapon </w:t>
      </w:r>
      <w:r>
        <w:rPr>
          <w:b/>
        </w:rPr>
        <w:t>tuning</w:t>
      </w:r>
      <w:r>
        <w:t xml:space="preserve"> points, legendary names, </w:t>
      </w:r>
      <w:r>
        <w:rPr>
          <w:b/>
        </w:rPr>
        <w:t>heirloom</w:t>
      </w:r>
      <w:r>
        <w:t xml:space="preserve"> tiers gated by lobby-door crossings, </w:t>
      </w:r>
      <w:r>
        <w:rPr>
          <w:b/>
        </w:rPr>
        <w:t>special mods</w:t>
      </w:r>
      <w:r>
        <w:t xml:space="preserve"> (fire, wound, knockdown…), and </w:t>
      </w:r>
      <w:r>
        <w:rPr>
          <w:b/>
        </w:rPr>
        <w:t>Salvage</w:t>
      </w:r>
      <w:r>
        <w:t>.</w:t>
      </w:r>
    </w:p>
    <w:p>
      <w:pPr>
        <w:pStyle w:val="ListNumber"/>
      </w:pPr>
      <w:r>
        <w:rPr>
          <w:b/>
        </w:rPr>
        <w:t>Run boons</w:t>
      </w:r>
      <w:r>
        <w:t xml:space="preserve"> — temporary, via the merchant.</w:t>
      </w:r>
    </w:p>
    <w:p>
      <w:pPr>
        <w:pStyle w:val="ListNumber"/>
      </w:pPr>
      <w:r>
        <w:rPr>
          <w:b/>
        </w:rPr>
        <w:t>Descent Valour</w:t>
      </w:r>
      <w:r>
        <w:t xml:space="preserve"> (permanent, the owner's design) — at the session's end each run is scored by depth (+ escape bonus + what the kit scrapped for at the door); the player may buy </w:t>
      </w:r>
      <w:r>
        <w:rPr>
          <w:b/>
        </w:rPr>
        <w:t>one</w:t>
      </w:r>
      <w:r>
        <w:t xml:space="preserve"> perk found that session, forever (max 10, tradeable for a 50% refund). Fortune's Favour tilts offers toward desirable perks.</w:t>
      </w:r>
    </w:p>
    <w:p>
      <w:r>
        <w:t xml:space="preserve">The gun cabinet is an </w:t>
      </w:r>
      <w:r>
        <w:rPr>
          <w:i/>
        </w:rPr>
        <w:t>unannounced</w:t>
      </w:r>
      <w:r>
        <w:t xml:space="preserve"> quest: a locked cabinet with a guaranteed Lv3 gun, its key carried by a tough spitter in a breach room on the same floor, or pried with a crowbar (the glass smashes). </w:t>
      </w:r>
      <w:r>
        <w:rPr>
          <w:b/>
        </w:rPr>
        <w:t>Floors 24 and down only, one a floor at most, on about one floor in four</w:t>
      </w:r>
      <w:r>
        <w:t xml:space="preserve"> (owner round 45: two on floor 29 was "too much").</w:t>
      </w:r>
    </w:p>
    <w:p>
      <w:r>
        <w:rPr>
          <w:b/>
        </w:rPr>
        <w:t>Loot scales with depth (owner round 45):</w:t>
      </w:r>
      <w:r>
        <w:t xml:space="preserve"> the top floors pay less than the basement — a node is less likely to hold anything (× 0.70 on floor 29, full from floor 15 down), gear is rarer (× 0.40 → 1.0), and one flat holds at most 1 piece of gear on floors 25-29 and 2 on 17-24. Junk, food, medicine, money, ammo and crowbars are unchanged.</w:t>
      </w:r>
    </w:p>
    <w:p>
      <w:pPr>
        <w:pStyle w:val="Heading2"/>
      </w:pPr>
      <w:r>
        <w:t xml:space="preserve">6. Enemies (BUILT — </w:t>
      </w:r>
      <w:r>
        <w:rPr>
          <w:rFonts w:ascii="Consolas" w:hAnsi="Consolas"/>
          <w:color w:val="7A2E2E"/>
          <w:sz w:val="18"/>
        </w:rPr>
        <w:t>THREE_RUN_ARC.md</w:t>
      </w:r>
      <w:r>
        <w:t xml:space="preserve"> escalation table)</w:t>
      </w:r>
    </w:p>
    <w:p>
      <w:r>
        <w:t>The original GDD described one zombie and "other types introduced later". Now:</w:t>
      </w:r>
    </w:p>
    <w:tbl>
      <w:tblPr>
        <w:tblStyle w:val="TableGrid"/>
        <w:tblW w:type="auto" w:w="0"/>
        <w:tblLook w:firstColumn="1" w:firstRow="1" w:lastColumn="0" w:lastRow="0" w:noHBand="0" w:noVBand="1" w:val="04A0"/>
      </w:tblPr>
      <w:tblGrid>
        <w:gridCol w:w="4320"/>
        <w:gridCol w:w="4320"/>
      </w:tblGrid>
      <w:tr>
        <w:tc>
          <w:tcPr>
            <w:tcW w:type="dxa" w:w="4320"/>
            <w:shd w:val="clear" w:color="auto" w:fill="E4DCCB"/>
          </w:tcPr>
          <w:p>
            <w:r>
              <w:rPr>
                <w:b/>
                <w:sz w:val="19"/>
              </w:rPr>
            </w:r>
            <w:r>
              <w:rPr>
                <w:b/>
                <w:sz w:val="19"/>
              </w:rPr>
              <w:t>Type</w:t>
            </w:r>
          </w:p>
        </w:tc>
        <w:tc>
          <w:tcPr>
            <w:tcW w:type="dxa" w:w="4320"/>
            <w:shd w:val="clear" w:color="auto" w:fill="E4DCCB"/>
          </w:tcPr>
          <w:p>
            <w:r>
              <w:rPr>
                <w:b/>
                <w:sz w:val="19"/>
              </w:rPr>
            </w:r>
            <w:r>
              <w:rPr>
                <w:b/>
                <w:sz w:val="19"/>
              </w:rPr>
              <w:t>Role</w:t>
            </w:r>
          </w:p>
        </w:tc>
      </w:tr>
      <w:tr>
        <w:tc>
          <w:tcPr>
            <w:tcW w:type="dxa" w:w="4320"/>
          </w:tcPr>
          <w:p>
            <w:r>
              <w:rPr>
                <w:sz w:val="19"/>
              </w:rPr>
            </w:r>
            <w:r>
              <w:rPr>
                <w:sz w:val="19"/>
              </w:rPr>
              <w:t>Standard</w:t>
            </w:r>
          </w:p>
        </w:tc>
        <w:tc>
          <w:tcPr>
            <w:tcW w:type="dxa" w:w="4320"/>
          </w:tcPr>
          <w:p>
            <w:r>
              <w:rPr>
                <w:sz w:val="19"/>
              </w:rPr>
            </w:r>
            <w:r>
              <w:rPr>
                <w:sz w:val="19"/>
              </w:rPr>
              <w:t>Slow, pressure in groups.</w:t>
            </w:r>
          </w:p>
        </w:tc>
      </w:tr>
      <w:tr>
        <w:tc>
          <w:tcPr>
            <w:tcW w:type="dxa" w:w="4320"/>
          </w:tcPr>
          <w:p>
            <w:r>
              <w:rPr>
                <w:sz w:val="19"/>
              </w:rPr>
            </w:r>
            <w:r>
              <w:rPr>
                <w:sz w:val="19"/>
              </w:rPr>
              <w:t>Big</w:t>
            </w:r>
          </w:p>
        </w:tc>
        <w:tc>
          <w:tcPr>
            <w:tcW w:type="dxa" w:w="4320"/>
          </w:tcPr>
          <w:p>
            <w:r>
              <w:rPr>
                <w:sz w:val="19"/>
              </w:rPr>
            </w:r>
            <w:r>
              <w:rPr>
                <w:sz w:val="19"/>
              </w:rPr>
              <w:t>Heavy; cannot be stunned; passable after a push. Corridor bosses (runs 2–3) are tougher Bigs that drop fat loot.</w:t>
            </w:r>
          </w:p>
        </w:tc>
      </w:tr>
      <w:tr>
        <w:tc>
          <w:tcPr>
            <w:tcW w:type="dxa" w:w="4320"/>
          </w:tcPr>
          <w:p>
            <w:r>
              <w:rPr>
                <w:sz w:val="19"/>
              </w:rPr>
            </w:r>
            <w:r>
              <w:rPr>
                <w:sz w:val="19"/>
              </w:rPr>
              <w:t>Crawler</w:t>
            </w:r>
          </w:p>
        </w:tc>
        <w:tc>
          <w:tcPr>
            <w:tcW w:type="dxa" w:w="4320"/>
          </w:tcPr>
          <w:p>
            <w:r>
              <w:rPr>
                <w:sz w:val="19"/>
              </w:rPr>
            </w:r>
            <w:r>
              <w:rPr>
                <w:sz w:val="19"/>
              </w:rPr>
              <w:t xml:space="preserve">Low, slow, fragile, double damage; </w:t>
            </w:r>
            <w:r>
              <w:rPr>
                <w:b/>
                <w:sz w:val="19"/>
              </w:rPr>
              <w:t>pounces</w:t>
            </w:r>
            <w:r>
              <w:rPr>
                <w:sz w:val="19"/>
              </w:rPr>
              <w:t>; "crawler nests" cling to walls/ceilings and drop.</w:t>
            </w:r>
          </w:p>
        </w:tc>
      </w:tr>
      <w:tr>
        <w:tc>
          <w:tcPr>
            <w:tcW w:type="dxa" w:w="4320"/>
          </w:tcPr>
          <w:p>
            <w:r>
              <w:rPr>
                <w:sz w:val="19"/>
              </w:rPr>
            </w:r>
            <w:r>
              <w:rPr>
                <w:sz w:val="19"/>
              </w:rPr>
              <w:t>Long Arm</w:t>
            </w:r>
          </w:p>
        </w:tc>
        <w:tc>
          <w:tcPr>
            <w:tcW w:type="dxa" w:w="4320"/>
          </w:tcPr>
          <w:p>
            <w:r>
              <w:rPr>
                <w:sz w:val="19"/>
              </w:rPr>
            </w:r>
            <w:r>
              <w:rPr>
                <w:sz w:val="19"/>
              </w:rPr>
              <w:t>Reach threat.</w:t>
            </w:r>
          </w:p>
        </w:tc>
      </w:tr>
      <w:tr>
        <w:tc>
          <w:tcPr>
            <w:tcW w:type="dxa" w:w="4320"/>
          </w:tcPr>
          <w:p>
            <w:r>
              <w:rPr>
                <w:sz w:val="19"/>
              </w:rPr>
            </w:r>
            <w:r>
              <w:rPr>
                <w:sz w:val="19"/>
              </w:rPr>
              <w:t>Spitter</w:t>
            </w:r>
          </w:p>
        </w:tc>
        <w:tc>
          <w:tcPr>
            <w:tcW w:type="dxa" w:w="4320"/>
          </w:tcPr>
          <w:p>
            <w:r>
              <w:rPr>
                <w:sz w:val="19"/>
              </w:rPr>
            </w:r>
            <w:r>
              <w:rPr>
                <w:sz w:val="19"/>
              </w:rPr>
              <w:t xml:space="preserve">Ranged, </w:t>
            </w:r>
            <w:r>
              <w:rPr>
                <w:b/>
                <w:sz w:val="19"/>
              </w:rPr>
              <w:t>kites</w:t>
            </w:r>
            <w:r>
              <w:rPr>
                <w:sz w:val="19"/>
              </w:rPr>
              <w:t>; crouching dodges the spit.</w:t>
            </w:r>
          </w:p>
        </w:tc>
      </w:tr>
    </w:tbl>
    <w:p/>
    <w:p>
      <w:pPr>
        <w:pStyle w:val="ListBullet"/>
      </w:pPr>
      <w:r>
        <w:rPr>
          <w:b/>
        </w:rPr>
        <w:t>Mix, not density:</w:t>
      </w:r>
      <w:r>
        <w:t xml:space="preserve"> per-(floor band × run) tables; the infestation </w:t>
      </w:r>
      <w:r>
        <w:rPr>
          <w:b/>
        </w:rPr>
        <w:t>migrates upward</w:t>
      </w:r>
      <w:r>
        <w:t xml:space="preserve"> over the arc; LOW floors = the swarm, MID = bruisers, HIGH = ranged. A </w:t>
      </w:r>
      <w:r>
        <w:rPr>
          <w:b/>
        </w:rPr>
        <w:t>run-opening grace</w:t>
      </w:r>
      <w:r>
        <w:t xml:space="preserve"> keeps floors 29–27 gentle every run: the TOUGH types are thinned there (</w:t>
      </w:r>
      <w:r>
        <w:rPr>
          <w:rFonts w:ascii="Consolas" w:hAnsi="Consolas"/>
          <w:color w:val="7A2E2E"/>
          <w:sz w:val="18"/>
        </w:rPr>
        <w:t>RUN_OPENING_EASE</w:t>
      </w:r>
      <w:r>
        <w:t xml:space="preserve">) and, since round 41, the HEADCOUNT is capped too (at most 2 / 2 / 3 corridor dead on 29 / 28 / 27, and no stair enemies on 29–28, at most 1 on 27 — </w:t>
      </w:r>
      <w:r>
        <w:rPr>
          <w:rFonts w:ascii="Consolas" w:hAnsi="Consolas"/>
          <w:color w:val="7A2E2E"/>
          <w:sz w:val="18"/>
        </w:rPr>
        <w:t>OPENING_COUNT_CAP</w:t>
      </w:r>
      <w:r>
        <w:t xml:space="preserve">, </w:t>
      </w:r>
      <w:r>
        <w:rPr>
          <w:rFonts w:ascii="Consolas" w:hAnsi="Consolas"/>
          <w:color w:val="7A2E2E"/>
          <w:sz w:val="18"/>
        </w:rPr>
        <w:t>OPENING_STAIR_CAP</w:t>
      </w:r>
      <w:r>
        <w:t>).</w:t>
      </w:r>
    </w:p>
    <w:p>
      <w:pPr>
        <w:pStyle w:val="ListBullet"/>
      </w:pPr>
      <w:r>
        <w:rPr>
          <w:b/>
        </w:rPr>
        <w:t>Variants:</w:t>
      </w:r>
      <w:r>
        <w:t xml:space="preserve"> breach-room leaders (big / crawler nest / long-arm / spitter), </w:t>
      </w:r>
      <w:r>
        <w:rPr>
          <w:b/>
        </w:rPr>
        <w:t>risers</w:t>
      </w:r>
      <w:r>
        <w:t xml:space="preserve"> (the dead who get up), </w:t>
      </w:r>
      <w:r>
        <w:rPr>
          <w:b/>
        </w:rPr>
        <w:t>revenants</w:t>
      </w:r>
      <w:r>
        <w:t xml:space="preserve"> (a killed resident returns stronger in later runs), </w:t>
      </w:r>
      <w:r>
        <w:rPr>
          <w:b/>
        </w:rPr>
        <w:t>stairwell enemies</w:t>
      </w:r>
      <w:r>
        <w:t xml:space="preserve"> (one population per staircase; rise head-first from the shaft), </w:t>
      </w:r>
      <w:r>
        <w:rPr>
          <w:b/>
        </w:rPr>
        <w:t>followers</w:t>
      </w:r>
      <w:r>
        <w:t xml:space="preserve"> (the </w:t>
      </w:r>
      <w:r>
        <w:rPr>
          <w:i/>
        </w:rPr>
        <w:t>same node</w:t>
      </w:r>
      <w:r>
        <w:t xml:space="preserve"> chases you across floors).</w:t>
      </w:r>
    </w:p>
    <w:p>
      <w:pPr>
        <w:pStyle w:val="ListBullet"/>
      </w:pPr>
      <w:r>
        <w:t xml:space="preserve">Enemies fight on their own </w:t>
      </w:r>
      <w:r>
        <w:rPr>
          <w:b/>
        </w:rPr>
        <w:t>plane</w:t>
      </w:r>
      <w:r>
        <w:t xml:space="preserve"> (floor vs. balcony), burn, remember their state across re-entry, and shuffle audibly. Placeholder art — all five share one rig (see Outstanding).</w:t>
      </w:r>
    </w:p>
    <w:p>
      <w:pPr>
        <w:pStyle w:val="Heading2"/>
      </w:pPr>
      <w:r>
        <w:t>7. The world</w:t>
      </w:r>
    </w:p>
    <w:p>
      <w:pPr>
        <w:pStyle w:val="Heading3"/>
      </w:pPr>
      <w:r>
        <w:t>7.1 Building and floors (BUILT)</w:t>
      </w:r>
    </w:p>
    <w:p>
      <w:r>
        <w:t xml:space="preserve">30 floors + lobby, </w:t>
      </w:r>
      <w:r>
        <w:rPr>
          <w:b/>
        </w:rPr>
        <w:t>corridor + 5 apartments</w:t>
      </w:r>
      <w:r>
        <w:t xml:space="preserve"> (Floor 30 has 4). </w:t>
      </w:r>
      <w:r>
        <w:rPr>
          <w:b/>
        </w:rPr>
        <w:t>The whole building pans seamlessly 30 → lobby</w:t>
      </w:r>
      <w:r>
        <w:t xml:space="preserve"> (no load screens): stairs pan between contiguous floors; the half-wall in a down stairwell can be </w:t>
      </w:r>
      <w:r>
        <w:rPr>
          <w:b/>
        </w:rPr>
        <w:t>vaulted</w:t>
      </w:r>
      <w:r>
        <w:t xml:space="preserve"> (a hurt-risk drop that lands on the floor below). Stair layout is a pure function of the floor.</w:t>
      </w:r>
    </w:p>
    <w:p>
      <w:pPr>
        <w:pStyle w:val="ListBullet"/>
      </w:pPr>
      <w:r>
        <w:rPr>
          <w:b/>
        </w:rPr>
        <w:t>Corridors</w:t>
      </w:r>
      <w:r>
        <w:t xml:space="preserve"> are painted per section / variant / dilapidation / run, dressed per floor (shoe racks, bikes, plants, notices), carry live </w:t>
      </w:r>
      <w:r>
        <w:rPr>
          <w:b/>
        </w:rPr>
        <w:t>signs</w:t>
      </w:r>
      <w:r>
        <w:t xml:space="preserve"> (floor numbers, STAIRS, door plates), fire scars, wall </w:t>
      </w:r>
      <w:r>
        <w:rPr>
          <w:b/>
        </w:rPr>
        <w:t>sconces</w:t>
      </w:r>
      <w:r>
        <w:t xml:space="preserve"> (the real light source), and horror marks that only accumulate across runs. Wall paper — memos, safety plates, missing flyers — is a shared kit.</w:t>
      </w:r>
    </w:p>
    <w:p>
      <w:pPr>
        <w:pStyle w:val="ListBullet"/>
      </w:pPr>
      <w:r>
        <w:rPr>
          <w:b/>
        </w:rPr>
        <w:t>Outside the windows</w:t>
      </w:r>
      <w:r>
        <w:t xml:space="preserve"> is one city (sky per run, towers, fires, blasts, pixel rain, parallax); the lobby door opens onto the street.</w:t>
      </w:r>
    </w:p>
    <w:p>
      <w:pPr>
        <w:pStyle w:val="ListBullet"/>
      </w:pPr>
      <w:r>
        <w:rPr>
          <w:b/>
        </w:rPr>
        <w:t>Overgrowth</w:t>
      </w:r>
      <w:r>
        <w:t xml:space="preserve"> follows depth and time (nothing wild above floor 12) — vines, ivy, ferns, moss, fungus; sways in the wind.</w:t>
      </w:r>
    </w:p>
    <w:p>
      <w:pPr>
        <w:pStyle w:val="Heading3"/>
      </w:pPr>
      <w:r>
        <w:t>7.2 Apartments (BUILT)</w:t>
      </w:r>
    </w:p>
    <w:p>
      <w:r>
        <w:t xml:space="preserve">Three modules side by side (bedroom, kitchen, bathroom, study, living room, dining room — </w:t>
      </w:r>
      <w:r>
        <w:rPr>
          <w:b/>
        </w:rPr>
        <w:t>30 variants</w:t>
      </w:r>
      <w:r>
        <w:t xml:space="preserve">, each with run looks, lamps, live details like a dripping fridge or a TV, a window onto the city, a doorway saddle, and a back plane to step up to). Layout is seeded and stable. </w:t>
      </w:r>
      <w:r>
        <w:rPr>
          <w:b/>
        </w:rPr>
        <w:t>Searched furniture opens</w:t>
      </w:r>
      <w:r>
        <w:t xml:space="preserve"> (10 openings on the base modules). Burnt flats look burnt. </w:t>
      </w:r>
      <w:r>
        <w:rPr>
          <w:b/>
        </w:rPr>
        <w:t>Bedrooms are laid from a seed</w:t>
      </w:r>
      <w:r>
        <w:t xml:space="preserve"> (round 47, </w:t>
      </w:r>
      <w:r>
        <w:rPr>
          <w:rFonts w:ascii="Consolas" w:hAnsi="Consolas"/>
          <w:color w:val="7A2E2E"/>
          <w:sz w:val="18"/>
        </w:rPr>
        <w:t>docs/FURNITURE.md</w:t>
      </w:r>
      <w:r>
        <w:t xml:space="preserve">): a bare shell plus furniture-as-assets under data-driven logic (no bed in a kitchen); 5 styles, no two rooms alike. The other five room types are still baked modules; story rooms (breach / burnt / the dead / tutorial) stay baked. Rooms follow a </w:t>
      </w:r>
      <w:r>
        <w:rPr>
          <w:b/>
        </w:rPr>
        <w:t>locked template</w:t>
      </w:r>
      <w:r>
        <w:t xml:space="preserve"> (</w:t>
      </w:r>
      <w:r>
        <w:rPr>
          <w:rFonts w:ascii="Consolas" w:hAnsi="Consolas"/>
          <w:color w:val="7A2E2E"/>
          <w:sz w:val="18"/>
        </w:rPr>
        <w:t>docs/blueprints/</w:t>
      </w:r>
      <w:r>
        <w:t>) so outside artists can draw to it.</w:t>
      </w:r>
    </w:p>
    <w:p>
      <w:pPr>
        <w:pStyle w:val="Heading3"/>
      </w:pPr>
      <w:r>
        <w:t>7.3 Doors (BUILT)</w:t>
      </w:r>
    </w:p>
    <w:p>
      <w:r>
        <w:t>Open / locked (key) / weak (force, costs durability — a 2-second channel, loud from the first heave) / barricaded (boards torn off one at a time) / breached (a torn-out doorway) — ten door styles by section. Door states decay across runs (some locked flats open or barricade; more breaches).</w:t>
      </w:r>
    </w:p>
    <w:p>
      <w:pPr>
        <w:pStyle w:val="Heading3"/>
      </w:pPr>
      <w:r>
        <w:t xml:space="preserve">7.4 Residents (BUILT v1 — </w:t>
      </w:r>
      <w:r>
        <w:rPr>
          <w:rFonts w:ascii="Consolas" w:hAnsi="Consolas"/>
          <w:color w:val="7A2E2E"/>
          <w:sz w:val="18"/>
        </w:rPr>
        <w:t>RESIDENTS.md</w:t>
      </w:r>
      <w:r>
        <w:t>)</w:t>
      </w:r>
    </w:p>
    <w:p>
      <w:r>
        <w:t xml:space="preserve">Survivors behind LOCKED doors: </w:t>
      </w:r>
      <w:r>
        <w:rPr>
          <w:b/>
        </w:rPr>
        <w:t>scared</w:t>
      </w:r>
      <w:r>
        <w:t xml:space="preserve"> (run, cower, beg), </w:t>
      </w:r>
      <w:r>
        <w:rPr>
          <w:b/>
        </w:rPr>
        <w:t>hostile</w:t>
      </w:r>
      <w:r>
        <w:t xml:space="preserve"> (square up, threaten, attack), </w:t>
      </w:r>
      <w:r>
        <w:rPr>
          <w:b/>
        </w:rPr>
        <w:t>trader</w:t>
      </w:r>
      <w:r>
        <w:t xml:space="preserve"> (swap offers). They shout, can be fought, die, and return as revenants. Their lines are the owner's, in </w:t>
      </w:r>
      <w:r>
        <w:rPr>
          <w:rFonts w:ascii="Consolas" w:hAnsi="Consolas"/>
          <w:color w:val="7A2E2E"/>
          <w:sz w:val="18"/>
        </w:rPr>
        <w:t>data/npc_dialogue.json</w:t>
      </w:r>
      <w:r>
        <w:t>.</w:t>
      </w:r>
    </w:p>
    <w:p>
      <w:pPr>
        <w:pStyle w:val="Heading3"/>
      </w:pPr>
      <w:r>
        <w:t xml:space="preserve">7.4b Survivors, allies and the smarter dead (BUILT v1 — </w:t>
      </w:r>
      <w:r>
        <w:rPr>
          <w:rFonts w:ascii="Consolas" w:hAnsi="Consolas"/>
          <w:color w:val="7A2E2E"/>
          <w:sz w:val="18"/>
        </w:rPr>
        <w:t>NPC_AI.md</w:t>
      </w:r>
      <w:r>
        <w:t>)</w:t>
      </w:r>
    </w:p>
    <w:p>
      <w:r>
        <w:t xml:space="preserve">People the building still has, placed by context: armed </w:t>
      </w:r>
      <w:r>
        <w:rPr>
          <w:b/>
        </w:rPr>
        <w:t>defenders</w:t>
      </w:r>
      <w:r>
        <w:t xml:space="preserve"> holding a stairwell or a door in the corridor, </w:t>
      </w:r>
      <w:r>
        <w:rPr>
          <w:b/>
        </w:rPr>
        <w:t>waiters</w:t>
      </w:r>
      <w:r>
        <w:t xml:space="preserve"> by the lift (bang in threes — the dead hear it), </w:t>
      </w:r>
      <w:r>
        <w:rPr>
          <w:b/>
        </w:rPr>
        <w:t>hiders</w:t>
      </w:r>
      <w:r>
        <w:t xml:space="preserve"> crouched at the back of walk-in flats. Every one perceives → decides one of a few NAMED behaviours → acts, and shows a </w:t>
      </w:r>
      <w:r>
        <w:rPr>
          <w:b/>
        </w:rPr>
        <w:t>tell</w:t>
      </w:r>
      <w:r>
        <w:t xml:space="preserve"> over its head (</w:t>
      </w:r>
      <w:r>
        <w:rPr>
          <w:rFonts w:ascii="Consolas" w:hAnsi="Consolas"/>
          <w:color w:val="7A2E2E"/>
          <w:sz w:val="18"/>
        </w:rPr>
        <w:t>!</w:t>
      </w:r>
      <w:r>
        <w:t xml:space="preserve"> alert, </w:t>
      </w:r>
      <w:r>
        <w:rPr>
          <w:rFonts w:ascii="Consolas" w:hAnsi="Consolas"/>
          <w:color w:val="7A2E2E"/>
          <w:sz w:val="18"/>
        </w:rPr>
        <w:t>?</w:t>
      </w:r>
      <w:r>
        <w:t xml:space="preserve"> search, </w:t>
      </w:r>
      <w:r>
        <w:rPr>
          <w:rFonts w:ascii="Consolas" w:hAnsi="Consolas"/>
          <w:color w:val="7A2E2E"/>
          <w:sz w:val="18"/>
        </w:rPr>
        <w:t>…</w:t>
      </w:r>
      <w:r>
        <w:t xml:space="preserve"> fear). </w:t>
      </w:r>
      <w:r>
        <w:rPr>
          <w:b/>
        </w:rPr>
        <w:t>Round 41 — they are theatre:</w:t>
      </w:r>
      <w:r>
        <w:t xml:space="preserve"> they swing and shoot at the dead and the dead bite them, the hit animations all play, but </w:t>
      </w:r>
      <w:r>
        <w:rPr>
          <w:b/>
        </w:rPr>
        <w:t>nothing is wounded and nothing dies from it</w:t>
      </w:r>
      <w:r>
        <w:t xml:space="preserve"> and they never run out of rounds (</w:t>
      </w:r>
      <w:r>
        <w:rPr>
          <w:rFonts w:ascii="Consolas" w:hAnsi="Consolas"/>
          <w:color w:val="7A2E2E"/>
          <w:sz w:val="18"/>
        </w:rPr>
        <w:t>AllyCombat.performative</w:t>
      </w:r>
      <w:r>
        <w:t xml:space="preserve">; the half-damage maths is kept behind the switch). A survivor's fate is the PLAYER's doing, never its own: the exception is a </w:t>
      </w:r>
      <w:r>
        <w:rPr>
          <w:b/>
        </w:rPr>
        <w:t>rescue</w:t>
      </w:r>
      <w:r>
        <w:t xml:space="preserve"> — a survivor shouting for help with three slow dead closing in; help them in time and they live (thanks in an item, scrap or money), ignore them and the dead overrun them, a body later runs will find. </w:t>
      </w:r>
      <w:r>
        <w:rPr>
          <w:b/>
        </w:rPr>
        <w:t>Round 42 — helping makes them permanent (HAVENS):</w:t>
      </w:r>
      <w:r>
        <w:t xml:space="preserve"> a fighting defender the player backs up (two of the dead put down beside them mid-fight) and a rescued survivor stay in every later run, and their place goes quiet — a helped defender's FLOOR has no corridor dead, no boss and empty staircases from the next run; a rescued hider's FLAT is a safe room; a rescued survivor also patches the player up (once a run). An unaided survivor is re-rolled per run as before. The dead think a little too: a noise tells them </w:t>
      </w:r>
      <w:r>
        <w:rPr>
          <w:i/>
        </w:rPr>
        <w:t>where</w:t>
      </w:r>
      <w:r>
        <w:t xml:space="preserve"> (they investigate the source, search, give up), losing you sends them to your last-seen spot, a lunge alerts the dead beside it, and they go for the nearer meal. Placeholder art and lines.</w:t>
      </w:r>
    </w:p>
    <w:p>
      <w:pPr>
        <w:pStyle w:val="Heading3"/>
      </w:pPr>
      <w:r>
        <w:t>7.5 The dead and breach rooms (BUILT)</w:t>
      </w:r>
    </w:p>
    <w:p>
      <w:r>
        <w:rPr>
          <w:b/>
        </w:rPr>
        <w:t>Breach rooms only exist on floors 24 and down</w:t>
      </w:r>
      <w:r>
        <w:t xml:space="preserve"> (owner round 45), their packs are 30% smaller (3-6 bodies) and stand at the far end from the front door, so you are never met on the threshold. </w:t>
      </w:r>
      <w:r>
        <w:rPr>
          <w:b/>
        </w:rPr>
        <w:t>Breach entrants (round 45b):</w:t>
      </w:r>
      <w:r>
        <w:t xml:space="preserve"> some breach flats (35 / 45 / 55% by run; one or two) also send plain standards in through the torn-out front door once you are well inside — they fade in from the doorway and are locked on to you, so a breach flat can close from both ends. The front door is a drawn wreck from the inside. Breach rooms are "nests" with a story told in generated art (the door, the kill, the drag); an ordinary flat holds a body 10–22% of the time by run (searchable pockets); corridors have bodies; some bodies </w:t>
      </w:r>
      <w:r>
        <w:rPr>
          <w:b/>
        </w:rPr>
        <w:t>rise</w:t>
      </w:r>
      <w:r>
        <w:t>. Fire and breach rules agree (a burnt breach has no boss).</w:t>
      </w:r>
    </w:p>
    <w:p>
      <w:pPr>
        <w:pStyle w:val="Heading3"/>
      </w:pPr>
      <w:r>
        <w:t xml:space="preserve">7.6 Hazards (BUILT — </w:t>
      </w:r>
      <w:r>
        <w:rPr>
          <w:rFonts w:ascii="Consolas" w:hAnsi="Consolas"/>
          <w:color w:val="7A2E2E"/>
          <w:sz w:val="18"/>
        </w:rPr>
        <w:t>STAIR_BARRICADES.md</w:t>
      </w:r>
      <w:r>
        <w:t>)</w:t>
      </w:r>
    </w:p>
    <w:p>
      <w:pPr>
        <w:pStyle w:val="ListBullet"/>
      </w:pPr>
      <w:r>
        <w:rPr>
          <w:b/>
        </w:rPr>
        <w:t>Barricade</w:t>
      </w:r>
      <w:r>
        <w:t xml:space="preserve"> — pry with a Crowbar (single-use, ~6 s, loud), or </w:t>
      </w:r>
      <w:r>
        <w:rPr>
          <w:b/>
        </w:rPr>
        <w:t>by hand with no crowbar (18 s, same cost — never a dead end)</w:t>
      </w:r>
      <w:r>
        <w:t>; both directions, costs a rest slot and shifts the building.</w:t>
      </w:r>
    </w:p>
    <w:p>
      <w:pPr>
        <w:pStyle w:val="ListBullet"/>
      </w:pPr>
      <w:r>
        <w:rPr>
          <w:b/>
        </w:rPr>
        <w:t>Horde</w:t>
      </w:r>
      <w:r>
        <w:t xml:space="preserve"> — a live-enemy stair block (v1; dev-cycle placeholder type).</w:t>
      </w:r>
    </w:p>
    <w:p>
      <w:pPr>
        <w:pStyle w:val="ListBullet"/>
      </w:pPr>
      <w:r>
        <w:rPr>
          <w:b/>
        </w:rPr>
        <w:t>Fire</w:t>
      </w:r>
      <w:r>
        <w:t xml:space="preserve"> — a spreading, deterministic sim that creeps within a run and </w:t>
      </w:r>
      <w:r>
        <w:rPr>
          <w:b/>
        </w:rPr>
        <w:t>climbs the building across runs</w:t>
      </w:r>
      <w:r>
        <w:t xml:space="preserve"> (LIGHT → BLAZE → CHARRED), never self-extinguishes; Extinguishers (every floor) put it out for good; charred apartments are the scrap faucet; the building warns you; the merchant shelters; flames are the licensed craftpix art, cleaned.</w:t>
      </w:r>
    </w:p>
    <w:p>
      <w:pPr>
        <w:pStyle w:val="Heading3"/>
      </w:pPr>
      <w:r>
        <w:t>7.7 Traversal (BUILT)</w:t>
      </w:r>
    </w:p>
    <w:p>
      <w:r>
        <w:t xml:space="preserve">Stairs (pan), </w:t>
      </w:r>
      <w:r>
        <w:rPr>
          <w:b/>
        </w:rPr>
        <w:t>balcony descent</w:t>
      </w:r>
      <w:r>
        <w:t xml:space="preserve"> (rope/clothes lash or a jump), </w:t>
      </w:r>
      <w:r>
        <w:rPr>
          <w:b/>
        </w:rPr>
        <w:t>banister vault</w:t>
      </w:r>
      <w:r>
        <w:t xml:space="preserve">, </w:t>
      </w:r>
      <w:r>
        <w:rPr>
          <w:b/>
        </w:rPr>
        <w:t>elevator</w:t>
      </w:r>
      <w:r>
        <w:t xml:space="preserve"> (maintenance room fuse box takes 3 fuses → single-use, 5-floor jump in an animated car; </w:t>
      </w:r>
      <w:r>
        <w:rPr>
          <w:rFonts w:ascii="Consolas" w:hAnsi="Consolas"/>
          <w:color w:val="7A2E2E"/>
          <w:sz w:val="18"/>
        </w:rPr>
        <w:t>MAINTENANCE_ELEVATOR.md</w:t>
      </w:r>
      <w:r>
        <w:t>), the backpack kneel from any plane.</w:t>
      </w:r>
    </w:p>
    <w:p>
      <w:pPr>
        <w:pStyle w:val="Heading3"/>
      </w:pPr>
      <w:r>
        <w:t>7.8 Light, time and atmosphere (BUILT)</w:t>
      </w:r>
    </w:p>
    <w:p>
      <w:r>
        <w:t xml:space="preserve">Real PointLight2D lighting on a time-of-day ambient (morning near-fully lit, afternoon dusk, night near-black), sconces that flicker / blink / die, window and balcony light-beams, a player aura, fire light, storm + lightning + thunder at night, and descent dimming. Ambient animation (swaying plants, dripping, exit-sign decay) per </w:t>
      </w:r>
      <w:r>
        <w:rPr>
          <w:rFonts w:ascii="Consolas" w:hAnsi="Consolas"/>
          <w:color w:val="7A2E2E"/>
          <w:sz w:val="18"/>
        </w:rPr>
        <w:t>MOTION.md</w:t>
      </w:r>
      <w:r>
        <w:t>.</w:t>
      </w:r>
    </w:p>
    <w:p>
      <w:pPr>
        <w:pStyle w:val="Heading2"/>
      </w:pPr>
      <w:r>
        <w:t xml:space="preserve">8. Audio, listening and stealth (BUILT v1 — </w:t>
      </w:r>
      <w:r>
        <w:rPr>
          <w:rFonts w:ascii="Consolas" w:hAnsi="Consolas"/>
          <w:color w:val="7A2E2E"/>
          <w:sz w:val="18"/>
        </w:rPr>
        <w:t>SOUND_STEALTH.md</w:t>
      </w:r>
      <w:r>
        <w:t>)</w:t>
      </w:r>
    </w:p>
    <w:p>
      <w:r>
        <w:t xml:space="preserve">Sound lives under the hood: every action has a radius (crouch 45 → walk 120 → run 240 → forcing/barricade 420 → gunshot whole floor). The one player-facing mode is </w:t>
      </w:r>
      <w:r>
        <w:rPr>
          <w:b/>
        </w:rPr>
        <w:t>anchored Listen (R)</w:t>
      </w:r>
      <w:r>
        <w:t xml:space="preserve"> at an apartment door or down-stairwell: rooted ~3 s in real time (any hit or movement cancels, no report), the world greys, red pings pulse faster the nearer the dead are, and you get a deliberately vague report (a number only for Alex). The roaming "TLOU" listen mode was </w:t>
      </w:r>
      <w:r>
        <w:rPr>
          <w:i/>
        </w:rPr>
        <w:t>dropped</w:t>
      </w:r>
      <w:r>
        <w:t xml:space="preserve"> by design. Audio is CC0 / generated: footsteps, zombie shuffles, moans, glass, fire, storm, room hums, a tonal opening drone. </w:t>
      </w:r>
      <w:r>
        <w:rPr>
          <w:b/>
        </w:rPr>
        <w:t>Round 46 (`AUDIO.md`):</w:t>
      </w:r>
      <w:r>
        <w:t xml:space="preserve"> cleaned of static (pink noise under steep ceilings, a Master limiter, a gate that measures every file), a recomposed stereo exploration loop, and a </w:t>
      </w:r>
      <w:r>
        <w:rPr>
          <w:b/>
        </w:rPr>
        <w:t>pulse-pounding 140 BPM breach-room track</w:t>
      </w:r>
      <w:r>
        <w:t xml:space="preserve"> that takes over while a breach flat's dead stand.</w:t>
      </w:r>
    </w:p>
    <w:p>
      <w:pPr>
        <w:pStyle w:val="Heading2"/>
      </w:pPr>
      <w:r>
        <w:t>9. Risk and resource design</w:t>
      </w:r>
    </w:p>
    <w:p>
      <w:r>
        <w:t xml:space="preserve">Keys cost slots, weapons are also tools, the last uses of a weapon are a decision, noise near stairwells pulls the dead across floors, a rest costs a window of safety, fire is both a threat and the biggest scrap faucet, and fresh characters start with nothing but what the earlier runs left behind. </w:t>
      </w:r>
      <w:r>
        <w:rPr>
          <w:i/>
        </w:rPr>
        <w:t>Pressure, not power fantasy.</w:t>
      </w:r>
    </w:p>
    <w:p>
      <w:pPr>
        <w:pStyle w:val="Heading2"/>
      </w:pPr>
      <w:r>
        <w:t>10. State model</w:t>
      </w:r>
    </w:p>
    <w:p>
      <w:pPr>
        <w:pStyle w:val="ListBullet"/>
      </w:pPr>
      <w:r>
        <w:rPr>
          <w:b/>
        </w:rPr>
        <w:t>Per-run:</w:t>
      </w:r>
      <w:r>
        <w:t xml:space="preserve"> inventory, health, stamina, wallet balance, run boons, scrap, the personal-quest stage, </w:t>
      </w:r>
      <w:r>
        <w:rPr>
          <w:rFonts w:ascii="Consolas" w:hAnsi="Consolas"/>
          <w:color w:val="7A2E2E"/>
          <w:sz w:val="18"/>
        </w:rPr>
        <w:t>has_backpack</w:t>
      </w:r>
      <w:r>
        <w:t xml:space="preserve"> (carried over once found), follower, kills/looted tallies.</w:t>
      </w:r>
    </w:p>
    <w:p>
      <w:pPr>
        <w:pStyle w:val="ListBullet"/>
      </w:pPr>
      <w:r>
        <w:rPr>
          <w:b/>
        </w:rPr>
        <w:t>Cross-run (the arc):</w:t>
      </w:r>
      <w:r>
        <w:t xml:space="preserve"> </w:t>
      </w:r>
      <w:r>
        <w:rPr>
          <w:rFonts w:ascii="Consolas" w:hAnsi="Consolas"/>
          <w:color w:val="7A2E2E"/>
          <w:sz w:val="18"/>
        </w:rPr>
        <w:t>master_seed</w:t>
      </w:r>
      <w:r>
        <w:t>, door states, loot depletion, world drops, fire scars + dealt-with sources, active merchant upgrades, wallet unlock, player corpses, run chronicle, map memory, revenants, gun-cabinet states.</w:t>
      </w:r>
    </w:p>
    <w:p>
      <w:pPr>
        <w:pStyle w:val="ListBullet"/>
      </w:pPr>
      <w:r>
        <w:rPr>
          <w:b/>
        </w:rPr>
        <w:t>Profile (forever):</w:t>
      </w:r>
      <w:r>
        <w:t xml:space="preserve"> Valour, permanent perks, the codex, taught hints, best depth, tutorial-completed.</w:t>
      </w:r>
    </w:p>
    <w:p>
      <w:pPr>
        <w:pStyle w:val="ListBullet"/>
      </w:pPr>
      <w:r>
        <w:t xml:space="preserve">All saves go through </w:t>
      </w:r>
      <w:r>
        <w:rPr>
          <w:rFonts w:ascii="Consolas" w:hAnsi="Consolas"/>
          <w:color w:val="7A2E2E"/>
          <w:sz w:val="18"/>
        </w:rPr>
        <w:t>WorldState.data_dir()</w:t>
      </w:r>
      <w:r>
        <w:t xml:space="preserve">; persisted dicts use string keys; world generation derives from </w:t>
      </w:r>
      <w:r>
        <w:rPr>
          <w:rFonts w:ascii="Consolas" w:hAnsi="Consolas"/>
          <w:color w:val="7A2E2E"/>
          <w:sz w:val="18"/>
        </w:rPr>
        <w:t>hash(master_seed + purpose + floor/apartment + current_run)</w:t>
      </w:r>
      <w:r>
        <w:t>.</w:t>
      </w:r>
    </w:p>
    <w:p>
      <w:pPr>
        <w:pStyle w:val="Heading2"/>
      </w:pPr>
      <w:r>
        <w:t>11. Quests (status)</w:t>
      </w:r>
    </w:p>
    <w:p>
      <w:r>
        <w:t>The quest list (</w:t>
      </w:r>
      <w:r>
        <w:rPr>
          <w:rFonts w:ascii="Consolas" w:hAnsi="Consolas"/>
          <w:color w:val="7A2E2E"/>
          <w:sz w:val="18"/>
        </w:rPr>
        <w:t>QUEST_LIST.md</w:t>
      </w:r>
      <w:r>
        <w:t xml:space="preserve">) is the </w:t>
      </w:r>
      <w:r>
        <w:rPr>
          <w:b/>
        </w:rPr>
        <w:t>design</w:t>
      </w:r>
      <w:r>
        <w:t xml:space="preserve">. The engine now has a </w:t>
      </w:r>
      <w:r>
        <w:rPr>
          <w:b/>
        </w:rPr>
        <w:t>data-driven quest framework</w:t>
      </w:r>
      <w:r>
        <w:t xml:space="preserve"> (</w:t>
      </w:r>
      <w:r>
        <w:rPr>
          <w:rFonts w:ascii="Consolas" w:hAnsi="Consolas"/>
          <w:color w:val="7A2E2E"/>
          <w:sz w:val="18"/>
        </w:rPr>
        <w:t>QUESTS.md</w:t>
      </w:r>
      <w:r>
        <w:t xml:space="preserve">: </w:t>
      </w:r>
      <w:r>
        <w:rPr>
          <w:rFonts w:ascii="Consolas" w:hAnsi="Consolas"/>
          <w:color w:val="7A2E2E"/>
          <w:sz w:val="18"/>
        </w:rPr>
        <w:t>data/quests.json</w:t>
      </w:r>
      <w:r>
        <w:t xml:space="preserve">, seeded sites, conversations with need-checked choices and effects, outcomes that change the place in later runs, a Quests journal page) with two quests on it, plus </w:t>
      </w:r>
      <w:r>
        <w:rPr>
          <w:i/>
        </w:rPr>
        <w:t>character personal quests</w:t>
      </w:r>
      <w:r>
        <w:t xml:space="preserve"> and </w:t>
      </w:r>
      <w:r>
        <w:rPr>
          <w:i/>
        </w:rPr>
        <w:t>world encounters</w:t>
      </w:r>
      <w:r>
        <w:t xml:space="preserve"> that overlap others. Still open: quest-room reservation from the reshuffle, achievements, and the other quests.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4DCCB"/>
          </w:tcPr>
          <w:p>
            <w:r>
              <w:rPr>
                <w:b/>
                <w:sz w:val="19"/>
              </w:rPr>
            </w:r>
            <w:r>
              <w:rPr>
                <w:b/>
                <w:sz w:val="19"/>
              </w:rPr>
              <w:t>#</w:t>
            </w:r>
          </w:p>
        </w:tc>
        <w:tc>
          <w:tcPr>
            <w:tcW w:type="dxa" w:w="2880"/>
            <w:shd w:val="clear" w:color="auto" w:fill="E4DCCB"/>
          </w:tcPr>
          <w:p>
            <w:r>
              <w:rPr>
                <w:b/>
                <w:sz w:val="19"/>
              </w:rPr>
            </w:r>
            <w:r>
              <w:rPr>
                <w:b/>
                <w:sz w:val="19"/>
              </w:rPr>
              <w:t>Quest</w:t>
            </w:r>
          </w:p>
        </w:tc>
        <w:tc>
          <w:tcPr>
            <w:tcW w:type="dxa" w:w="2880"/>
            <w:shd w:val="clear" w:color="auto" w:fill="E4DCCB"/>
          </w:tcPr>
          <w:p>
            <w:r>
              <w:rPr>
                <w:b/>
                <w:sz w:val="19"/>
              </w:rPr>
            </w:r>
            <w:r>
              <w:rPr>
                <w:b/>
                <w:sz w:val="19"/>
              </w:rPr>
              <w:t>Status</w:t>
            </w:r>
          </w:p>
        </w:tc>
      </w:tr>
      <w:tr>
        <w:tc>
          <w:tcPr>
            <w:tcW w:type="dxa" w:w="2880"/>
          </w:tcPr>
          <w:p>
            <w:r>
              <w:rPr>
                <w:sz w:val="19"/>
              </w:rPr>
            </w:r>
            <w:r>
              <w:rPr>
                <w:sz w:val="19"/>
              </w:rPr>
              <w:t>001</w:t>
            </w:r>
          </w:p>
        </w:tc>
        <w:tc>
          <w:tcPr>
            <w:tcW w:type="dxa" w:w="2880"/>
          </w:tcPr>
          <w:p>
            <w:r>
              <w:rPr>
                <w:sz w:val="19"/>
              </w:rPr>
            </w:r>
            <w:r>
              <w:rPr>
                <w:sz w:val="19"/>
              </w:rPr>
              <w:t>Old Lady Ethel</w:t>
            </w:r>
          </w:p>
        </w:tc>
        <w:tc>
          <w:tcPr>
            <w:tcW w:type="dxa" w:w="2880"/>
          </w:tcPr>
          <w:p>
            <w:r>
              <w:rPr>
                <w:sz w:val="19"/>
              </w:rPr>
            </w:r>
            <w:r>
              <w:rPr>
                <w:sz w:val="19"/>
              </w:rPr>
              <w:t>BUILT v1 — flat quest on the framework; supplied → the turned + a half-strength kit, mercy → she mourns, then a revolver (</w:t>
            </w:r>
            <w:r>
              <w:rPr>
                <w:rFonts w:ascii="Consolas" w:hAnsi="Consolas"/>
                <w:color w:val="7A2E2E"/>
                <w:sz w:val="19"/>
              </w:rPr>
              <w:t>QUESTS.md</w:t>
            </w:r>
            <w:r>
              <w:rPr>
                <w:sz w:val="19"/>
              </w:rPr>
              <w:t>); placeholder lines</w:t>
            </w:r>
          </w:p>
        </w:tc>
      </w:tr>
      <w:tr>
        <w:tc>
          <w:tcPr>
            <w:tcW w:type="dxa" w:w="2880"/>
          </w:tcPr>
          <w:p>
            <w:r>
              <w:rPr>
                <w:sz w:val="19"/>
              </w:rPr>
            </w:r>
            <w:r>
              <w:rPr>
                <w:sz w:val="19"/>
              </w:rPr>
              <w:t>002</w:t>
            </w:r>
          </w:p>
        </w:tc>
        <w:tc>
          <w:tcPr>
            <w:tcW w:type="dxa" w:w="2880"/>
          </w:tcPr>
          <w:p>
            <w:r>
              <w:rPr>
                <w:sz w:val="19"/>
              </w:rPr>
            </w:r>
            <w:r>
              <w:rPr>
                <w:sz w:val="19"/>
              </w:rPr>
              <w:t>The Shopkeeper (save him on 25)</w:t>
            </w:r>
          </w:p>
        </w:tc>
        <w:tc>
          <w:tcPr>
            <w:tcW w:type="dxa" w:w="2880"/>
          </w:tcPr>
          <w:p>
            <w:r>
              <w:rPr>
                <w:sz w:val="19"/>
              </w:rPr>
            </w:r>
            <w:r>
              <w:rPr>
                <w:sz w:val="19"/>
              </w:rPr>
              <w:t xml:space="preserve">PARTIAL — the merchant exists on 25/20/15/10/5 </w:t>
            </w:r>
            <w:r>
              <w:rPr>
                <w:b/>
                <w:sz w:val="19"/>
              </w:rPr>
              <w:t>unconditionally</w:t>
            </w:r>
            <w:r>
              <w:rPr>
                <w:sz w:val="19"/>
              </w:rPr>
              <w:t>; the elevator-doors rescue, the "dead shopkeeper" hard-run branch and its achievement are not built</w:t>
            </w:r>
          </w:p>
        </w:tc>
      </w:tr>
      <w:tr>
        <w:tc>
          <w:tcPr>
            <w:tcW w:type="dxa" w:w="2880"/>
          </w:tcPr>
          <w:p>
            <w:r>
              <w:rPr>
                <w:sz w:val="19"/>
              </w:rPr>
            </w:r>
            <w:r>
              <w:rPr>
                <w:sz w:val="19"/>
              </w:rPr>
              <w:t>003</w:t>
            </w:r>
          </w:p>
        </w:tc>
        <w:tc>
          <w:tcPr>
            <w:tcW w:type="dxa" w:w="2880"/>
          </w:tcPr>
          <w:p>
            <w:r>
              <w:rPr>
                <w:sz w:val="19"/>
              </w:rPr>
            </w:r>
            <w:r>
              <w:rPr>
                <w:sz w:val="19"/>
              </w:rPr>
              <w:t>The Babysitter</w:t>
            </w:r>
          </w:p>
        </w:tc>
        <w:tc>
          <w:tcPr>
            <w:tcW w:type="dxa" w:w="2880"/>
          </w:tcPr>
          <w:p>
            <w:r>
              <w:rPr>
                <w:sz w:val="19"/>
              </w:rPr>
            </w:r>
            <w:r>
              <w:rPr>
                <w:sz w:val="19"/>
              </w:rPr>
              <w:t>NOT BUILT</w:t>
            </w:r>
          </w:p>
        </w:tc>
      </w:tr>
      <w:tr>
        <w:tc>
          <w:tcPr>
            <w:tcW w:type="dxa" w:w="2880"/>
          </w:tcPr>
          <w:p>
            <w:r>
              <w:rPr>
                <w:sz w:val="19"/>
              </w:rPr>
            </w:r>
            <w:r>
              <w:rPr>
                <w:sz w:val="19"/>
              </w:rPr>
              <w:t>004</w:t>
            </w:r>
          </w:p>
        </w:tc>
        <w:tc>
          <w:tcPr>
            <w:tcW w:type="dxa" w:w="2880"/>
          </w:tcPr>
          <w:p>
            <w:r>
              <w:rPr>
                <w:sz w:val="19"/>
              </w:rPr>
            </w:r>
            <w:r>
              <w:rPr>
                <w:sz w:val="19"/>
              </w:rPr>
              <w:t>Power the Elevator</w:t>
            </w:r>
          </w:p>
        </w:tc>
        <w:tc>
          <w:tcPr>
            <w:tcW w:type="dxa" w:w="2880"/>
          </w:tcPr>
          <w:p>
            <w:r>
              <w:rPr>
                <w:sz w:val="19"/>
              </w:rPr>
            </w:r>
            <w:r>
              <w:rPr>
                <w:sz w:val="19"/>
              </w:rPr>
              <w:t xml:space="preserve">PARTIAL — the fuse/elevator </w:t>
            </w:r>
            <w:r>
              <w:rPr>
                <w:b/>
                <w:sz w:val="19"/>
              </w:rPr>
              <w:t>mechanic</w:t>
            </w:r>
            <w:r>
              <w:rPr>
                <w:sz w:val="19"/>
              </w:rPr>
              <w:t xml:space="preserve"> is built as a system (maintenance room, 3 fuses, 5-floor jump); the maintenance-worker NPC encounter is not</w:t>
            </w:r>
          </w:p>
        </w:tc>
      </w:tr>
      <w:tr>
        <w:tc>
          <w:tcPr>
            <w:tcW w:type="dxa" w:w="2880"/>
          </w:tcPr>
          <w:p>
            <w:r>
              <w:rPr>
                <w:sz w:val="19"/>
              </w:rPr>
            </w:r>
            <w:r>
              <w:rPr>
                <w:sz w:val="19"/>
              </w:rPr>
              <w:t>005</w:t>
            </w:r>
          </w:p>
        </w:tc>
        <w:tc>
          <w:tcPr>
            <w:tcW w:type="dxa" w:w="2880"/>
          </w:tcPr>
          <w:p>
            <w:r>
              <w:rPr>
                <w:sz w:val="19"/>
              </w:rPr>
            </w:r>
            <w:r>
              <w:rPr>
                <w:sz w:val="19"/>
              </w:rPr>
              <w:t>The Prepper</w:t>
            </w:r>
          </w:p>
        </w:tc>
        <w:tc>
          <w:tcPr>
            <w:tcW w:type="dxa" w:w="2880"/>
          </w:tcPr>
          <w:p>
            <w:r>
              <w:rPr>
                <w:sz w:val="19"/>
              </w:rPr>
            </w:r>
            <w:r>
              <w:rPr>
                <w:sz w:val="19"/>
              </w:rPr>
              <w:t xml:space="preserve">NOT BUILT (a trader resident and a "safe rest spot" are different things). </w:t>
            </w:r>
            <w:r>
              <w:rPr>
                <w:b/>
                <w:sz w:val="19"/>
              </w:rPr>
              <w:t>Owner's call (round 47i):</w:t>
            </w:r>
            <w:r>
              <w:rPr>
                <w:sz w:val="19"/>
              </w:rPr>
              <w:t xml:space="preserve"> "preparedness is not a thing" — a man who stocked up for exactly this sits against the sudden-event rule (§1); keep, recast, or drop</w:t>
            </w:r>
          </w:p>
        </w:tc>
      </w:tr>
      <w:tr>
        <w:tc>
          <w:tcPr>
            <w:tcW w:type="dxa" w:w="2880"/>
          </w:tcPr>
          <w:p>
            <w:r>
              <w:rPr>
                <w:sz w:val="19"/>
              </w:rPr>
            </w:r>
            <w:r>
              <w:rPr>
                <w:sz w:val="19"/>
              </w:rPr>
              <w:t>006</w:t>
            </w:r>
          </w:p>
        </w:tc>
        <w:tc>
          <w:tcPr>
            <w:tcW w:type="dxa" w:w="2880"/>
          </w:tcPr>
          <w:p>
            <w:r>
              <w:rPr>
                <w:sz w:val="19"/>
              </w:rPr>
            </w:r>
            <w:r>
              <w:rPr>
                <w:sz w:val="19"/>
              </w:rPr>
              <w:t>Into the Breach</w:t>
            </w:r>
          </w:p>
        </w:tc>
        <w:tc>
          <w:tcPr>
            <w:tcW w:type="dxa" w:w="2880"/>
          </w:tcPr>
          <w:p>
            <w:r>
              <w:rPr>
                <w:sz w:val="19"/>
              </w:rPr>
            </w:r>
            <w:r>
              <w:rPr>
                <w:sz w:val="19"/>
              </w:rPr>
              <w:t>PARTIAL — breach rooms, leaders and keys are built, and the dead now go for the nearer meal (a survivor); the neighbour-to-save quest layout, its timer and its reward are not</w:t>
            </w:r>
          </w:p>
        </w:tc>
      </w:tr>
      <w:tr>
        <w:tc>
          <w:tcPr>
            <w:tcW w:type="dxa" w:w="2880"/>
          </w:tcPr>
          <w:p>
            <w:r>
              <w:rPr>
                <w:sz w:val="19"/>
              </w:rPr>
            </w:r>
            <w:r>
              <w:rPr>
                <w:sz w:val="19"/>
              </w:rPr>
              <w:t>007–009, 011</w:t>
            </w:r>
          </w:p>
        </w:tc>
        <w:tc>
          <w:tcPr>
            <w:tcW w:type="dxa" w:w="2880"/>
          </w:tcPr>
          <w:p>
            <w:r>
              <w:rPr>
                <w:sz w:val="19"/>
              </w:rPr>
            </w:r>
            <w:r>
              <w:rPr>
                <w:sz w:val="19"/>
              </w:rPr>
              <w:t>Stubs</w:t>
            </w:r>
          </w:p>
        </w:tc>
        <w:tc>
          <w:tcPr>
            <w:tcW w:type="dxa" w:w="2880"/>
          </w:tcPr>
          <w:p>
            <w:r>
              <w:rPr>
                <w:sz w:val="19"/>
              </w:rPr>
            </w:r>
            <w:r>
              <w:rPr>
                <w:sz w:val="19"/>
              </w:rPr>
              <w:t>Not designed</w:t>
            </w:r>
          </w:p>
        </w:tc>
      </w:tr>
      <w:tr>
        <w:tc>
          <w:tcPr>
            <w:tcW w:type="dxa" w:w="2880"/>
          </w:tcPr>
          <w:p>
            <w:r>
              <w:rPr>
                <w:sz w:val="19"/>
              </w:rPr>
            </w:r>
            <w:r>
              <w:rPr>
                <w:sz w:val="19"/>
              </w:rPr>
              <w:t>010</w:t>
            </w:r>
          </w:p>
        </w:tc>
        <w:tc>
          <w:tcPr>
            <w:tcW w:type="dxa" w:w="2880"/>
          </w:tcPr>
          <w:p>
            <w:r>
              <w:rPr>
                <w:sz w:val="19"/>
              </w:rPr>
            </w:r>
            <w:r>
              <w:rPr>
                <w:sz w:val="19"/>
              </w:rPr>
              <w:t>Johnny the Gun Guy</w:t>
            </w:r>
          </w:p>
        </w:tc>
        <w:tc>
          <w:tcPr>
            <w:tcW w:type="dxa" w:w="2880"/>
          </w:tcPr>
          <w:p>
            <w:r>
              <w:rPr>
                <w:sz w:val="19"/>
              </w:rPr>
            </w:r>
            <w:r>
              <w:rPr>
                <w:sz w:val="19"/>
              </w:rPr>
              <w:t xml:space="preserve">BUILT v1 — corridor quest on the framework, floors 10–20; 10 bullets → a Durable Hand Cannon, 20 more → Waste Not or Johnny's Eye, paid in </w:t>
            </w:r>
            <w:r>
              <w:rPr>
                <w:b/>
                <w:sz w:val="19"/>
              </w:rPr>
              <w:t>instalments on a ledger that lasts all three runs</w:t>
            </w:r>
            <w:r>
              <w:rPr>
                <w:sz w:val="19"/>
              </w:rPr>
              <w:t xml:space="preserve"> (round 41); the gun is handed over once and never re-issued — a dead player's is lootable from the body (round 42; </w:t>
            </w:r>
            <w:r>
              <w:rPr>
                <w:rFonts w:ascii="Consolas" w:hAnsi="Consolas"/>
                <w:color w:val="7A2E2E"/>
                <w:sz w:val="19"/>
              </w:rPr>
              <w:t>QUESTS.md</w:t>
            </w:r>
            <w:r>
              <w:rPr>
                <w:sz w:val="19"/>
              </w:rPr>
              <w:t>)</w:t>
            </w:r>
          </w:p>
        </w:tc>
      </w:tr>
      <w:tr>
        <w:tc>
          <w:tcPr>
            <w:tcW w:type="dxa" w:w="2880"/>
          </w:tcPr>
          <w:p>
            <w:r>
              <w:rPr>
                <w:sz w:val="19"/>
              </w:rPr>
            </w:r>
            <w:r>
              <w:rPr>
                <w:sz w:val="19"/>
              </w:rPr>
              <w:t>—</w:t>
            </w:r>
          </w:p>
        </w:tc>
        <w:tc>
          <w:tcPr>
            <w:tcW w:type="dxa" w:w="2880"/>
          </w:tcPr>
          <w:p>
            <w:r>
              <w:rPr>
                <w:sz w:val="19"/>
              </w:rPr>
            </w:r>
            <w:r>
              <w:rPr>
                <w:sz w:val="19"/>
              </w:rPr>
              <w:t>The Gun Cabinet (unannounced)</w:t>
            </w:r>
          </w:p>
        </w:tc>
        <w:tc>
          <w:tcPr>
            <w:tcW w:type="dxa" w:w="2880"/>
          </w:tcPr>
          <w:p>
            <w:r>
              <w:rPr>
                <w:sz w:val="19"/>
              </w:rPr>
            </w:r>
            <w:r>
              <w:rPr>
                <w:sz w:val="19"/>
              </w:rPr>
              <w:t>BUILT</w:t>
            </w:r>
          </w:p>
        </w:tc>
      </w:tr>
      <w:tr>
        <w:tc>
          <w:tcPr>
            <w:tcW w:type="dxa" w:w="2880"/>
          </w:tcPr>
          <w:p>
            <w:r>
              <w:rPr>
                <w:sz w:val="19"/>
              </w:rPr>
            </w:r>
            <w:r>
              <w:rPr>
                <w:sz w:val="19"/>
              </w:rPr>
              <w:t>—</w:t>
            </w:r>
          </w:p>
        </w:tc>
        <w:tc>
          <w:tcPr>
            <w:tcW w:type="dxa" w:w="2880"/>
          </w:tcPr>
          <w:p>
            <w:r>
              <w:rPr>
                <w:sz w:val="19"/>
              </w:rPr>
            </w:r>
            <w:r>
              <w:rPr>
                <w:sz w:val="19"/>
              </w:rPr>
              <w:t>Personal quests (Joe/Vivianne/Alex/Amina)</w:t>
            </w:r>
          </w:p>
        </w:tc>
        <w:tc>
          <w:tcPr>
            <w:tcW w:type="dxa" w:w="2880"/>
          </w:tcPr>
          <w:p>
            <w:r>
              <w:rPr>
                <w:sz w:val="19"/>
              </w:rPr>
            </w:r>
            <w:r>
              <w:rPr>
                <w:sz w:val="19"/>
              </w:rPr>
              <w:t>BUILT v1 — one hook each; later stages open</w:t>
            </w:r>
          </w:p>
        </w:tc>
      </w:tr>
    </w:tbl>
    <w:p/>
    <w:p>
      <w:pPr>
        <w:pStyle w:val="Heading2"/>
      </w:pPr>
      <w:r>
        <w:t>11b. Story mode — two concepts (NOT BUILT; deliberately deferred)</w:t>
      </w:r>
    </w:p>
    <w:p>
      <w:r>
        <w:rPr>
          <w:b/>
        </w:rPr>
        <w:t>Order of work (owner, 2026-10-21):</w:t>
      </w:r>
      <w:r>
        <w:t xml:space="preserve"> </w:t>
      </w:r>
      <w:r>
        <w:rPr>
          <w:i/>
        </w:rPr>
        <w:t>missions and quests</w:t>
      </w:r>
      <w:r>
        <w:t xml:space="preserve"> first, then the </w:t>
      </w:r>
      <w:r>
        <w:rPr>
          <w:b/>
        </w:rPr>
        <w:t>alpha test</w:t>
      </w:r>
      <w:r>
        <w:t xml:space="preserve"> and further development, and only then a story mode. A story mode is </w:t>
      </w:r>
      <w:r>
        <w:rPr>
          <w:b/>
        </w:rPr>
        <w:t>not the focus now</w:t>
      </w:r>
      <w:r>
        <w:t>; the concepts are recorded here so nothing built in the meantime closes a door on either. The two are alternatives — which one (or whether a blend) is the owner's call.</w:t>
      </w:r>
    </w:p>
    <w:p>
      <w:pPr>
        <w:pStyle w:val="ListNumber"/>
      </w:pPr>
      <w:r>
        <w:rPr>
          <w:b/>
        </w:rPr>
        <w:t>The viral weapon test</w:t>
      </w:r>
      <w:r>
        <w:t xml:space="preserve"> (</w:t>
      </w:r>
      <w:r>
        <w:rPr>
          <w:i/>
        </w:rPr>
        <w:t>Resident Evil</w:t>
      </w:r>
      <w:r>
        <w:t>). Scientists have been using the building for a viral-weapon test. The dead are the result — a test, a leak, or both.</w:t>
      </w:r>
    </w:p>
    <w:p>
      <w:pPr>
        <w:pStyle w:val="ListNumber"/>
      </w:pPr>
      <w:r>
        <w:rPr>
          <w:b/>
        </w:rPr>
        <w:t>The occult infestation</w:t>
      </w:r>
      <w:r>
        <w:t xml:space="preserve"> (</w:t>
      </w:r>
      <w:r>
        <w:rPr>
          <w:i/>
        </w:rPr>
        <w:t>Hellraiser</w:t>
      </w:r>
      <w:r>
        <w:t>). Some of the people in the building summoned occult, Lovecraftian nightmares, and they have invaded our world. The dead and what lies beneath them are that incursion.</w:t>
      </w:r>
    </w:p>
    <w:p>
      <w:r>
        <w:rPr>
          <w:b/>
        </w:rPr>
        <w:t>What this asks of the game today (the rule that keeps both doors open):</w:t>
      </w:r>
      <w:r>
        <w:t xml:space="preserve"> at ground level the event is sudden and </w:t>
      </w:r>
      <w:r>
        <w:rPr>
          <w:i/>
        </w:rPr>
        <w:t>unexplained</w:t>
      </w:r>
      <w:r>
        <w:t>. Nothing the player sees now — a notice, a poster, a headline, a line of dialogue — may name a cause (a virus, a lab, a cult, "the outbreak") or show anyone who knew it was coming. The cause is the story mode's to reveal.</w:t>
      </w:r>
    </w:p>
    <w:p>
      <w:r>
        <w:rPr>
          <w:i/>
        </w:rPr>
        <w:t xml:space="preserve">Suggestions only (mine, not decisions): both concepts have somewhere to land in what exists — the </w:t>
      </w:r>
      <w:r>
        <w:rPr>
          <w:i/>
        </w:rPr>
        <w:t>depth biomes</w:t>
      </w:r>
      <w:r>
        <w:t xml:space="preserve">* (30–21 Hotel, 20–13 Rot, 12–6 Green, 5–1 Nest; §A5), the </w:t>
      </w:r>
      <w:r>
        <w:rPr>
          <w:b/>
        </w:rPr>
        <w:t>overgrowth</w:t>
      </w:r>
      <w:r>
        <w:t xml:space="preserve"> system and the building's sectional decay read naturally as either a sealed-off research programme or a thing coming up from below; the </w:t>
      </w:r>
      <w:r>
        <w:rPr>
          <w:b/>
        </w:rPr>
        <w:t>maintenance rooms, fuse box and elevator</w:t>
      </w:r>
      <w:r>
        <w:t xml:space="preserve"> are a plausible home for sealed floors or a ritual floor; the </w:t>
      </w:r>
      <w:r>
        <w:rPr>
          <w:b/>
        </w:rPr>
        <w:t>quest framework</w:t>
      </w:r>
      <w:r>
        <w:t xml:space="preserve"> (</w:t>
      </w:r>
      <w:r>
        <w:rPr>
          <w:rFonts w:ascii="Consolas" w:hAnsi="Consolas"/>
          <w:color w:val="7A2E2E"/>
          <w:sz w:val="18"/>
        </w:rPr>
        <w:t>QUESTS.md</w:t>
      </w:r>
      <w:r>
        <w:t>) and the journal's Quests page are how documents, witnesses and the "who did this" thread would be delivered; and quest 005 (</w:t>
      </w:r>
      <w:r>
        <w:rPr>
          <w:i/>
        </w:rPr>
        <w:t>The Prepper</w:t>
      </w:r>
      <w:r>
        <w:t>) is the one existing design that sits awkwardly with "preparedness is not a thing" and needs the owner's decision (§11).*</w:t>
      </w:r>
    </w:p>
    <w:p>
      <w:pPr>
        <w:pStyle w:val="Heading2"/>
      </w:pPr>
      <w:r>
        <w:t>12. Original demo scope (historical)</w:t>
      </w:r>
    </w:p>
    <w:p>
      <w:r>
        <w:t xml:space="preserve">Original target: floors 30 → 28, one zombie, melee + push, inventory, bandages / weapons / keys, locked / forced doors, a basic HUD — </w:t>
      </w:r>
      <w:r>
        <w:rPr>
          <w:i/>
        </w:rPr>
        <w:t>excluding</w:t>
      </w:r>
      <w:r>
        <w:t xml:space="preserve"> advanced stealth, complex AI, multi-character, upgrades, narrative, quests, NPCs. </w:t>
      </w:r>
      <w:r>
        <w:rPr>
          <w:b/>
        </w:rPr>
        <w:t>Status:</w:t>
      </w:r>
      <w:r>
        <w:t xml:space="preserve"> exceeded on every line. Everything in the exclusion list is now built to some degree except a general quest system and the deep narrative.</w:t>
      </w:r>
    </w:p>
    <w:p>
      <w:pPr>
        <w:pStyle w:val="Heading2"/>
      </w:pPr>
      <w:r>
        <w:t>What changed since the original GDD</w:t>
      </w:r>
    </w:p>
    <w:tbl>
      <w:tblPr>
        <w:tblStyle w:val="TableGrid"/>
        <w:tblW w:type="auto" w:w="0"/>
        <w:tblLook w:firstColumn="1" w:firstRow="1" w:lastColumn="0" w:lastRow="0" w:noHBand="0" w:noVBand="1" w:val="04A0"/>
      </w:tblPr>
      <w:tblGrid>
        <w:gridCol w:w="4320"/>
        <w:gridCol w:w="4320"/>
      </w:tblGrid>
      <w:tr>
        <w:tc>
          <w:tcPr>
            <w:tcW w:type="dxa" w:w="4320"/>
            <w:shd w:val="clear" w:color="auto" w:fill="E4DCCB"/>
          </w:tcPr>
          <w:p>
            <w:r>
              <w:rPr>
                <w:b/>
                <w:sz w:val="19"/>
              </w:rPr>
            </w:r>
            <w:r>
              <w:rPr>
                <w:b/>
                <w:sz w:val="19"/>
              </w:rPr>
              <w:t>Original GDD said</w:t>
            </w:r>
          </w:p>
        </w:tc>
        <w:tc>
          <w:tcPr>
            <w:tcW w:type="dxa" w:w="4320"/>
            <w:shd w:val="clear" w:color="auto" w:fill="E4DCCB"/>
          </w:tcPr>
          <w:p>
            <w:r>
              <w:rPr>
                <w:b/>
                <w:sz w:val="19"/>
              </w:rPr>
            </w:r>
            <w:r>
              <w:rPr>
                <w:b/>
                <w:sz w:val="19"/>
              </w:rPr>
              <w:t>Now</w:t>
            </w:r>
          </w:p>
        </w:tc>
      </w:tr>
      <w:tr>
        <w:tc>
          <w:tcPr>
            <w:tcW w:type="dxa" w:w="4320"/>
          </w:tcPr>
          <w:p>
            <w:r>
              <w:rPr>
                <w:sz w:val="19"/>
              </w:rPr>
            </w:r>
            <w:r>
              <w:rPr>
                <w:sz w:val="19"/>
              </w:rPr>
              <w:t>Death → new run from Apartment 3001 (Roommate ×2)</w:t>
            </w:r>
          </w:p>
        </w:tc>
        <w:tc>
          <w:tcPr>
            <w:tcW w:type="dxa" w:w="4320"/>
          </w:tcPr>
          <w:p>
            <w:r>
              <w:rPr>
                <w:sz w:val="19"/>
              </w:rPr>
            </w:r>
            <w:r>
              <w:rPr>
                <w:sz w:val="19"/>
              </w:rPr>
              <w:t>New run begins outside 3001 (never accessible) after an end card and a cold open; Joe's run is the tutorial</w:t>
            </w:r>
          </w:p>
        </w:tc>
      </w:tr>
      <w:tr>
        <w:tc>
          <w:tcPr>
            <w:tcW w:type="dxa" w:w="4320"/>
          </w:tcPr>
          <w:p>
            <w:r>
              <w:rPr>
                <w:sz w:val="19"/>
              </w:rPr>
            </w:r>
            <w:r>
              <w:rPr>
                <w:sz w:val="19"/>
              </w:rPr>
              <w:t>4 inventory slots</w:t>
            </w:r>
          </w:p>
        </w:tc>
        <w:tc>
          <w:tcPr>
            <w:tcW w:type="dxa" w:w="4320"/>
          </w:tcPr>
          <w:p>
            <w:r>
              <w:rPr>
                <w:sz w:val="19"/>
              </w:rPr>
            </w:r>
            <w:r>
              <w:rPr>
                <w:b/>
                <w:sz w:val="19"/>
              </w:rPr>
              <w:t>Pockets (2) until the backpack is found, then 5 + a locked 6th</w:t>
            </w:r>
          </w:p>
        </w:tc>
      </w:tr>
      <w:tr>
        <w:tc>
          <w:tcPr>
            <w:tcW w:type="dxa" w:w="4320"/>
          </w:tcPr>
          <w:p>
            <w:r>
              <w:rPr>
                <w:sz w:val="19"/>
              </w:rPr>
            </w:r>
            <w:r>
              <w:rPr>
                <w:sz w:val="19"/>
              </w:rPr>
              <w:t>Upgrades "do not carry over"; choice of THREE; awarded every 5 floors</w:t>
            </w:r>
          </w:p>
        </w:tc>
        <w:tc>
          <w:tcPr>
            <w:tcW w:type="dxa" w:w="4320"/>
          </w:tcPr>
          <w:p>
            <w:r>
              <w:rPr>
                <w:sz w:val="19"/>
              </w:rPr>
            </w:r>
            <w:r>
              <w:rPr>
                <w:b/>
                <w:sz w:val="19"/>
              </w:rPr>
              <w:t>Persist across the arc</w:t>
            </w:r>
            <w:r>
              <w:rPr>
                <w:sz w:val="19"/>
              </w:rPr>
              <w:t xml:space="preserve">; choice of </w:t>
            </w:r>
            <w:r>
              <w:rPr>
                <w:b/>
                <w:sz w:val="19"/>
              </w:rPr>
              <w:t>TWO</w:t>
            </w:r>
            <w:r>
              <w:rPr>
                <w:sz w:val="19"/>
              </w:rPr>
              <w:t xml:space="preserve">, from the </w:t>
            </w:r>
            <w:r>
              <w:rPr>
                <w:b/>
                <w:sz w:val="19"/>
              </w:rPr>
              <w:t>merchant</w:t>
            </w:r>
            <w:r>
              <w:rPr>
                <w:sz w:val="19"/>
              </w:rPr>
              <w:t xml:space="preserve"> at 25/20/15/10/5 (+ boons, scrap upgrades, Valour)</w:t>
            </w:r>
          </w:p>
        </w:tc>
      </w:tr>
      <w:tr>
        <w:tc>
          <w:tcPr>
            <w:tcW w:type="dxa" w:w="4320"/>
          </w:tcPr>
          <w:p>
            <w:r>
              <w:rPr>
                <w:sz w:val="19"/>
              </w:rPr>
            </w:r>
            <w:r>
              <w:rPr>
                <w:sz w:val="19"/>
              </w:rPr>
              <w:t>Tutorial forces the player back to 3003 / forced prompts</w:t>
            </w:r>
          </w:p>
        </w:tc>
        <w:tc>
          <w:tcPr>
            <w:tcW w:type="dxa" w:w="4320"/>
          </w:tcPr>
          <w:p>
            <w:r>
              <w:rPr>
                <w:sz w:val="19"/>
              </w:rPr>
            </w:r>
            <w:r>
              <w:rPr>
                <w:sz w:val="19"/>
              </w:rPr>
              <w:t>Soft, diegetic herding + paused teaching beats</w:t>
            </w:r>
          </w:p>
        </w:tc>
      </w:tr>
      <w:tr>
        <w:tc>
          <w:tcPr>
            <w:tcW w:type="dxa" w:w="4320"/>
          </w:tcPr>
          <w:p>
            <w:r>
              <w:rPr>
                <w:sz w:val="19"/>
              </w:rPr>
            </w:r>
            <w:r>
              <w:rPr>
                <w:sz w:val="19"/>
              </w:rPr>
              <w:t>One zombie type</w:t>
            </w:r>
          </w:p>
        </w:tc>
        <w:tc>
          <w:tcPr>
            <w:tcW w:type="dxa" w:w="4320"/>
          </w:tcPr>
          <w:p>
            <w:r>
              <w:rPr>
                <w:sz w:val="19"/>
              </w:rPr>
            </w:r>
            <w:r>
              <w:rPr>
                <w:sz w:val="19"/>
              </w:rPr>
              <w:t>Five corridor types + bosses, leaders, risers, revenants, stairwell enemies, followers</w:t>
            </w:r>
          </w:p>
        </w:tc>
      </w:tr>
      <w:tr>
        <w:tc>
          <w:tcPr>
            <w:tcW w:type="dxa" w:w="4320"/>
          </w:tcPr>
          <w:p>
            <w:r>
              <w:rPr>
                <w:sz w:val="19"/>
              </w:rPr>
            </w:r>
            <w:r>
              <w:rPr>
                <w:sz w:val="19"/>
              </w:rPr>
              <w:t>Listen = a free roaming sound view ("full stealth postponed")</w:t>
            </w:r>
          </w:p>
        </w:tc>
        <w:tc>
          <w:tcPr>
            <w:tcW w:type="dxa" w:w="4320"/>
          </w:tcPr>
          <w:p>
            <w:r>
              <w:rPr>
                <w:sz w:val="19"/>
              </w:rPr>
            </w:r>
            <w:r>
              <w:rPr>
                <w:b/>
                <w:sz w:val="19"/>
              </w:rPr>
              <w:t>Anchored R-listen</w:t>
            </w:r>
            <w:r>
              <w:rPr>
                <w:sz w:val="19"/>
              </w:rPr>
              <w:t xml:space="preserve"> at doors and stairwells; noise model built; roaming listen dropped</w:t>
            </w:r>
          </w:p>
        </w:tc>
      </w:tr>
      <w:tr>
        <w:tc>
          <w:tcPr>
            <w:tcW w:type="dxa" w:w="4320"/>
          </w:tcPr>
          <w:p>
            <w:r>
              <w:rPr>
                <w:sz w:val="19"/>
              </w:rPr>
            </w:r>
            <w:r>
              <w:rPr>
                <w:sz w:val="19"/>
              </w:rPr>
              <w:t>Door states open / locked / weak / barricaded</w:t>
            </w:r>
          </w:p>
        </w:tc>
        <w:tc>
          <w:tcPr>
            <w:tcW w:type="dxa" w:w="4320"/>
          </w:tcPr>
          <w:p>
            <w:r>
              <w:rPr>
                <w:sz w:val="19"/>
              </w:rPr>
            </w:r>
            <w:r>
              <w:rPr>
                <w:sz w:val="19"/>
              </w:rPr>
              <w:t xml:space="preserve">+ </w:t>
            </w:r>
            <w:r>
              <w:rPr>
                <w:b/>
                <w:sz w:val="19"/>
              </w:rPr>
              <w:t>breached</w:t>
            </w:r>
            <w:r>
              <w:rPr>
                <w:sz w:val="19"/>
              </w:rPr>
              <w:t>; ten door styles; per-run decay</w:t>
            </w:r>
          </w:p>
        </w:tc>
      </w:tr>
      <w:tr>
        <w:tc>
          <w:tcPr>
            <w:tcW w:type="dxa" w:w="4320"/>
          </w:tcPr>
          <w:p>
            <w:r>
              <w:rPr>
                <w:sz w:val="19"/>
              </w:rPr>
            </w:r>
            <w:r>
              <w:rPr>
                <w:sz w:val="19"/>
              </w:rPr>
              <w:t>Floor 30 has 4 apartments (tutorial fixed)</w:t>
            </w:r>
          </w:p>
        </w:tc>
        <w:tc>
          <w:tcPr>
            <w:tcW w:type="dxa" w:w="4320"/>
          </w:tcPr>
          <w:p>
            <w:r>
              <w:rPr>
                <w:sz w:val="19"/>
              </w:rPr>
            </w:r>
            <w:r>
              <w:rPr>
                <w:sz w:val="19"/>
              </w:rPr>
              <w:t>Same, first run only</w:t>
            </w:r>
          </w:p>
        </w:tc>
      </w:tr>
      <w:tr>
        <w:tc>
          <w:tcPr>
            <w:tcW w:type="dxa" w:w="4320"/>
          </w:tcPr>
          <w:p>
            <w:r>
              <w:rPr>
                <w:sz w:val="19"/>
              </w:rPr>
            </w:r>
            <w:r>
              <w:rPr>
                <w:sz w:val="19"/>
              </w:rPr>
              <w:t>Inventory items "weapons, keys, consumables"</w:t>
            </w:r>
          </w:p>
        </w:tc>
        <w:tc>
          <w:tcPr>
            <w:tcW w:type="dxa" w:w="4320"/>
          </w:tcPr>
          <w:p>
            <w:r>
              <w:rPr>
                <w:sz w:val="19"/>
              </w:rPr>
            </w:r>
            <w:r>
              <w:rPr>
                <w:sz w:val="19"/>
              </w:rPr>
              <w:t>+ scrap, bank notes, crafting parts, ammo, throwables, fuses, 39 items</w:t>
            </w:r>
          </w:p>
        </w:tc>
      </w:tr>
      <w:tr>
        <w:tc>
          <w:tcPr>
            <w:tcW w:type="dxa" w:w="4320"/>
          </w:tcPr>
          <w:p>
            <w:r>
              <w:rPr>
                <w:sz w:val="19"/>
              </w:rPr>
            </w:r>
            <w:r>
              <w:rPr>
                <w:sz w:val="19"/>
              </w:rPr>
              <w:t>Session ends on lobby exit or death</w:t>
            </w:r>
          </w:p>
        </w:tc>
        <w:tc>
          <w:tcPr>
            <w:tcW w:type="dxa" w:w="4320"/>
          </w:tcPr>
          <w:p>
            <w:r>
              <w:rPr>
                <w:sz w:val="19"/>
              </w:rPr>
            </w:r>
            <w:r>
              <w:rPr>
                <w:sz w:val="19"/>
              </w:rPr>
              <w:t xml:space="preserve">Same, but only the </w:t>
            </w:r>
            <w:r>
              <w:rPr>
                <w:b/>
                <w:sz w:val="19"/>
              </w:rPr>
              <w:t>third</w:t>
            </w:r>
            <w:r>
              <w:rPr>
                <w:sz w:val="19"/>
              </w:rPr>
              <w:t xml:space="preserve"> character ends it; a mid-arc death leaves a recoverable corpse</w:t>
            </w:r>
          </w:p>
        </w:tc>
      </w:tr>
      <w:tr>
        <w:tc>
          <w:tcPr>
            <w:tcW w:type="dxa" w:w="4320"/>
          </w:tcPr>
          <w:p>
            <w:r>
              <w:rPr>
                <w:sz w:val="19"/>
              </w:rPr>
            </w:r>
            <w:r>
              <w:rPr>
                <w:sz w:val="19"/>
              </w:rPr>
              <w:t>Healing via consumables only</w:t>
            </w:r>
          </w:p>
        </w:tc>
        <w:tc>
          <w:tcPr>
            <w:tcW w:type="dxa" w:w="4320"/>
          </w:tcPr>
          <w:p>
            <w:r>
              <w:rPr>
                <w:sz w:val="19"/>
              </w:rPr>
            </w:r>
            <w:r>
              <w:rPr>
                <w:sz w:val="19"/>
              </w:rPr>
              <w:t>Same, plus rest (stamina only — the building shifts)</w:t>
            </w:r>
          </w:p>
        </w:tc>
      </w:tr>
      <w:tr>
        <w:tc>
          <w:tcPr>
            <w:tcW w:type="dxa" w:w="4320"/>
          </w:tcPr>
          <w:p>
            <w:r>
              <w:rPr>
                <w:sz w:val="19"/>
              </w:rPr>
            </w:r>
            <w:r>
              <w:rPr>
                <w:sz w:val="19"/>
              </w:rPr>
              <w:t>Demo excluded multi-character / upgrades / NPCs / quests</w:t>
            </w:r>
          </w:p>
        </w:tc>
        <w:tc>
          <w:tcPr>
            <w:tcW w:type="dxa" w:w="4320"/>
          </w:tcPr>
          <w:p>
            <w:r>
              <w:rPr>
                <w:sz w:val="19"/>
              </w:rPr>
            </w:r>
            <w:r>
              <w:rPr>
                <w:sz w:val="19"/>
              </w:rPr>
              <w:t>Built, except a general quest system</w:t>
            </w:r>
          </w:p>
        </w:tc>
      </w:tr>
      <w:tr>
        <w:tc>
          <w:tcPr>
            <w:tcW w:type="dxa" w:w="4320"/>
          </w:tcPr>
          <w:p>
            <w:r>
              <w:rPr>
                <w:sz w:val="19"/>
              </w:rPr>
            </w:r>
            <w:r>
              <w:rPr>
                <w:sz w:val="19"/>
              </w:rPr>
              <w:t>The building's paper and rooms told an outbreak story (EVACUATE / OUTBREAK front pages, a curfew and a quarantine notice, a stores list, a safe-zone map, tally marks, MISSING posters, a prepper's radio room)</w:t>
            </w:r>
          </w:p>
        </w:tc>
        <w:tc>
          <w:tcPr>
            <w:tcW w:type="dxa" w:w="4320"/>
          </w:tcPr>
          <w:p>
            <w:r>
              <w:rPr>
                <w:sz w:val="19"/>
              </w:rPr>
            </w:r>
            <w:r>
              <w:rPr>
                <w:b/>
                <w:sz w:val="19"/>
              </w:rPr>
              <w:t>Removed</w:t>
            </w:r>
            <w:r>
              <w:rPr>
                <w:sz w:val="19"/>
              </w:rPr>
              <w:t xml:space="preserve"> (round 47i): the event is sudden and happening now — the paper is the building's ordinary notices, the rooms are ordinary lives (a bedsit, a houseshare, a radio hobbyist's study); </w:t>
            </w:r>
            <w:r>
              <w:rPr>
                <w:rFonts w:ascii="Consolas" w:hAnsi="Consolas"/>
                <w:color w:val="7A2E2E"/>
                <w:sz w:val="19"/>
              </w:rPr>
              <w:t>context_audit.py</w:t>
            </w:r>
            <w:r>
              <w:rPr>
                <w:sz w:val="19"/>
              </w:rPr>
              <w:t xml:space="preserve"> fails the gate if any of it returns</w:t>
            </w:r>
          </w:p>
        </w:tc>
      </w:tr>
    </w:tbl>
    <w:p/>
    <w:p>
      <w:pPr>
        <w:pStyle w:val="Heading2"/>
      </w:pPr>
      <w:r>
        <w:t>Outstanding work (non-narrative)</w:t>
      </w:r>
    </w:p>
    <w:p>
      <w:r>
        <w:rPr>
          <w:i/>
        </w:rPr>
        <w:t xml:space="preserve">Excludes everything the owner is writing or deciding as narrative: dialogue and lore (the tutorial's final lines, `data/npc_dialogue.json`, journal/story text, finder thoughts, the cat/scream/meow lines, time-card wording, item lore, the quest stories themselves and their later stages). The quest </w:t>
      </w:r>
      <w:r>
        <w:rPr>
          <w:i/>
        </w:rPr>
        <w:t>mechanics</w:t>
      </w:r>
      <w:r>
        <w:rPr>
          <w:i/>
        </w:rPr>
        <w:t xml:space="preserve"> below are engineering and are listed.</w:t>
      </w:r>
    </w:p>
    <w:p>
      <w:pPr>
        <w:pStyle w:val="Heading3"/>
      </w:pPr>
      <w:r>
        <w:t>A. Gameplay and systems still to build</w:t>
      </w:r>
    </w:p>
    <w:p>
      <w:pPr>
        <w:pStyle w:val="ListNumber"/>
      </w:pPr>
      <w:r>
        <w:rPr>
          <w:b/>
        </w:rPr>
        <w:t>More quests on the framework</w:t>
      </w:r>
      <w:r>
        <w:t xml:space="preserve"> (</w:t>
      </w:r>
      <w:r>
        <w:rPr>
          <w:rFonts w:ascii="Consolas" w:hAnsi="Consolas"/>
          <w:color w:val="7A2E2E"/>
          <w:sz w:val="18"/>
        </w:rPr>
        <w:t>QUESTS.md</w:t>
      </w:r>
      <w:r>
        <w:t xml:space="preserve"> — 001 Ethel and 010 Johnny are built) — quests 003, 005 and the mechanical halves of 002 (rescue + hard-run branch), 004 (maintenance-worker encounter, ten-floor ride), 006 (save-the-neighbour timer); quest-room reservation from the building shift ("storied rooms" were never specified); a gamepad/keyboard way to pick a conversation choice; an </w:t>
      </w:r>
      <w:r>
        <w:rPr>
          <w:b/>
        </w:rPr>
        <w:t>achievements</w:t>
      </w:r>
      <w:r>
        <w:t xml:space="preserve"> system (the shopkeeper hard-run and the pack-less "ultra difficult" run are both specced as achievements).</w:t>
      </w:r>
    </w:p>
    <w:p>
      <w:pPr>
        <w:pStyle w:val="ListNumber"/>
      </w:pPr>
      <w:r>
        <w:rPr>
          <w:b/>
        </w:rPr>
        <w:t>Barricade-keeper NPC</w:t>
      </w:r>
      <w:r>
        <w:t xml:space="preserve"> — seeded groundwork only.</w:t>
      </w:r>
    </w:p>
    <w:p>
      <w:pPr>
        <w:pStyle w:val="ListNumber"/>
      </w:pPr>
      <w:r>
        <w:rPr>
          <w:b/>
        </w:rPr>
        <w:t>Weapon content</w:t>
      </w:r>
      <w:r>
        <w:t xml:space="preserve"> — the </w:t>
      </w:r>
      <w:r>
        <w:rPr>
          <w:b/>
        </w:rPr>
        <w:t>hammer upgrade tree</w:t>
      </w:r>
      <w:r>
        <w:t xml:space="preserve"> (placeholder; the owner is writing it), more special mods, merchant-sold pre-upgraded weapons, the tier-5 character "dismantle" perk.</w:t>
      </w:r>
    </w:p>
    <w:p>
      <w:pPr>
        <w:pStyle w:val="ListNumber"/>
      </w:pPr>
      <w:r>
        <w:rPr>
          <w:b/>
        </w:rPr>
        <w:t>Hazards</w:t>
      </w:r>
      <w:r>
        <w:t xml:space="preserve"> — fire spreading from door frames onto corridor walls; fire on the ceiling (dropped); fire reacting to overgrowth; a fire-elemental enemy (art exists); the horde stair block's own enemy type and tuning; melee noise pulling enemies across floors (currently quiet by design); a balcony-route hint when a stairwell is blocked.</w:t>
      </w:r>
    </w:p>
    <w:p>
      <w:pPr>
        <w:pStyle w:val="ListNumber"/>
      </w:pPr>
      <w:r>
        <w:rPr>
          <w:b/>
        </w:rPr>
        <w:t>Enemies</w:t>
      </w:r>
      <w:r>
        <w:t xml:space="preserve"> — a distinct boss silhouette/behaviour; per-type AI beyond the spitter's kiting, the crawler's pounce and the shared investigate / search / spot / prey layer (</w:t>
      </w:r>
      <w:r>
        <w:rPr>
          <w:rFonts w:ascii="Consolas" w:hAnsi="Consolas"/>
          <w:color w:val="7A2E2E"/>
          <w:sz w:val="18"/>
        </w:rPr>
        <w:t>NPC_AI.md</w:t>
      </w:r>
      <w:r>
        <w:t xml:space="preserve">; no flanking, door-opening or fear of fire yet); </w:t>
      </w:r>
      <w:r>
        <w:rPr>
          <w:b/>
        </w:rPr>
        <w:t>depth biomes</w:t>
      </w:r>
      <w:r>
        <w:t xml:space="preserve"> (30–21 Hotel, 20–13 Rot, 12–6 Green, 5–1 Nest, each with its own enemy variant — a proposal, nothing built); growth in stairwells, in-run growth, light/shade plants.</w:t>
      </w:r>
    </w:p>
    <w:p>
      <w:pPr>
        <w:pStyle w:val="ListNumber"/>
      </w:pPr>
      <w:r>
        <w:rPr>
          <w:b/>
        </w:rPr>
        <w:t>Backpack</w:t>
      </w:r>
      <w:r>
        <w:t xml:space="preserve"> — drag-to-reorder and stack-splitting on the ring, a quick-use subset, a rummage noise cost, a corpse that carries its backpack, a </w:t>
      </w:r>
      <w:r>
        <w:rPr>
          <w:b/>
        </w:rPr>
        <w:t>pack-less mode</w:t>
      </w:r>
      <w:r>
        <w:t xml:space="preserve"> (the "ultra difficult" run).</w:t>
      </w:r>
    </w:p>
    <w:p>
      <w:pPr>
        <w:pStyle w:val="ListNumber"/>
      </w:pPr>
      <w:r>
        <w:rPr>
          <w:b/>
        </w:rPr>
        <w:t>Residents</w:t>
      </w:r>
      <w:r>
        <w:t xml:space="preserve"> — sounds, balcony-descent backdrop, searchable bodies, a held-weapon pose.</w:t>
      </w:r>
    </w:p>
    <w:p>
      <w:pPr>
        <w:pStyle w:val="ListNumber"/>
      </w:pPr>
      <w:r>
        <w:rPr>
          <w:b/>
        </w:rPr>
        <w:t>Economy</w:t>
      </w:r>
      <w:r>
        <w:t xml:space="preserve"> — merchant stock / salvage worth for the Molotov, tooltip/hint wording for throwables, perk effects shown on durability in the Codex.</w:t>
      </w:r>
    </w:p>
    <w:p>
      <w:pPr>
        <w:pStyle w:val="ListNumber"/>
      </w:pPr>
      <w:r>
        <w:rPr>
          <w:b/>
        </w:rPr>
        <w:t>World</w:t>
      </w:r>
      <w:r>
        <w:t xml:space="preserve"> — per-floor decals on the lobby; the lobby's city view; hallway/lobby stair-sign polish; other module variants beyond A getting front-layer window furniture; the cat in apartments / the lobby. (Round 45c: every node already reacts at the press — a puff + a material sound — and 51 of the 205 have their own animation; the other 154 can be given one in </w:t>
      </w:r>
      <w:r>
        <w:rPr>
          <w:rFonts w:ascii="Consolas" w:hAnsi="Consolas"/>
          <w:color w:val="7A2E2E"/>
          <w:sz w:val="18"/>
        </w:rPr>
        <w:t>OPENINGS_45C</w:t>
      </w:r>
      <w:r>
        <w:t>.)</w:t>
      </w:r>
    </w:p>
    <w:p>
      <w:pPr>
        <w:pStyle w:val="ListNumber"/>
      </w:pPr>
      <w:r>
        <w:rPr>
          <w:b/>
        </w:rPr>
        <w:t>Y_PLANES §9</w:t>
      </w:r>
      <w:r>
        <w:t xml:space="preserve"> — the agreed placement-grid overlay for positioning things (spec locked, not built).</w:t>
      </w:r>
    </w:p>
    <w:p>
      <w:pPr>
        <w:pStyle w:val="ListNumber"/>
      </w:pPr>
      <w:r>
        <w:rPr>
          <w:b/>
        </w:rPr>
        <w:t>Arrival hitch</w:t>
      </w:r>
      <w:r>
        <w:t xml:space="preserve"> — </w:t>
      </w:r>
      <w:r>
        <w:rPr>
          <w:rFonts w:ascii="Consolas" w:hAnsi="Consolas"/>
          <w:color w:val="7A2E2E"/>
          <w:sz w:val="18"/>
        </w:rPr>
        <w:t>STAIRWELL_LAYERS.md</w:t>
      </w:r>
      <w:r>
        <w:t xml:space="preserve"> records a scene-load hitch on the fade path as still open. The seamless pan is now the main route down and I have not re-measured the hitch on either path, so treat it as unverified, not fixed.</w:t>
      </w:r>
    </w:p>
    <w:p>
      <w:pPr>
        <w:pStyle w:val="Heading3"/>
      </w:pPr>
      <w:r>
        <w:t xml:space="preserve">B. Art still placeholder or missing (see </w:t>
      </w:r>
      <w:r>
        <w:rPr>
          <w:rFonts w:ascii="Consolas" w:hAnsi="Consolas"/>
          <w:color w:val="7A2E2E"/>
          <w:sz w:val="18"/>
        </w:rPr>
        <w:t>ART_REQUIREMENTS.md</w:t>
      </w:r>
      <w:r>
        <w:t>)</w:t>
      </w:r>
    </w:p>
    <w:p>
      <w:r>
        <w:t xml:space="preserve">Player rig and animations (scavenge, listen/cup-ear, door knock, </w:t>
      </w:r>
      <w:r>
        <w:rPr>
          <w:b/>
        </w:rPr>
        <w:t>kneel/open pack</w:t>
      </w:r>
      <w:r>
        <w:t xml:space="preserve">, balcony lash — all stand-ins); the standard zombie rig and </w:t>
      </w:r>
      <w:r>
        <w:rPr>
          <w:b/>
        </w:rPr>
        <w:t>distinct silhouettes</w:t>
      </w:r>
      <w:r>
        <w:t xml:space="preserve"> for Crawler / Long Arm / Spitter (all five share one rig today) and the Big/boss; the </w:t>
      </w:r>
      <w:r>
        <w:rPr>
          <w:b/>
        </w:rPr>
        <w:t>merchant</w:t>
      </w:r>
      <w:r>
        <w:t xml:space="preserve"> and </w:t>
      </w:r>
      <w:r>
        <w:rPr>
          <w:b/>
        </w:rPr>
        <w:t>resident</w:t>
      </w:r>
      <w:r>
        <w:t xml:space="preserve"> bodies (reuse the player/homeless sheets); the </w:t>
      </w:r>
      <w:r>
        <w:rPr>
          <w:b/>
        </w:rPr>
        <w:t>game logo</w:t>
      </w:r>
      <w:r>
        <w:t xml:space="preserve"> (an in-house one is BUILT — </w:t>
      </w:r>
      <w:r>
        <w:rPr>
          <w:rFonts w:ascii="Consolas" w:hAnsi="Consolas"/>
          <w:color w:val="7A2E2E"/>
          <w:sz w:val="18"/>
        </w:rPr>
        <w:t>assets/logo/</w:t>
      </w:r>
      <w:r>
        <w:t xml:space="preserve">, </w:t>
      </w:r>
      <w:r>
        <w:rPr>
          <w:rFonts w:ascii="Consolas" w:hAnsi="Consolas"/>
          <w:color w:val="7A2E2E"/>
          <w:sz w:val="18"/>
        </w:rPr>
        <w:t>docs/logo/README.md</w:t>
      </w:r>
      <w:r>
        <w:t xml:space="preserve"> — wired into the title screen in rounds 48e / 48g (the left column over a live hallway inside the building), not yet the opening's title / project icon; the studio credit lockup is not drawn); the three </w:t>
      </w:r>
      <w:r>
        <w:rPr>
          <w:b/>
        </w:rPr>
        <w:t>escape stills</w:t>
      </w:r>
      <w:r>
        <w:t xml:space="preserve"> (</w:t>
      </w:r>
      <w:r>
        <w:rPr>
          <w:rFonts w:ascii="Consolas" w:hAnsi="Consolas"/>
          <w:color w:val="7A2E2E"/>
          <w:sz w:val="18"/>
        </w:rPr>
        <w:t>assets/escape/escape_&lt;time&gt;.png</w:t>
      </w:r>
      <w:r>
        <w:t xml:space="preserve"> — the slot exists, nothing in it); a cat; the maintenance </w:t>
      </w:r>
      <w:r>
        <w:rPr>
          <w:b/>
        </w:rPr>
        <w:t>bench</w:t>
      </w:r>
      <w:r>
        <w:t xml:space="preserve"> art; the extra survivors the art brief anticipates (up to ~8, now 4); per-section </w:t>
      </w:r>
      <w:r>
        <w:rPr>
          <w:b/>
        </w:rPr>
        <w:t>grotesque</w:t>
      </w:r>
      <w:r>
        <w:t xml:space="preserve"> environment + enemy art; final fire/FX (impact puffs, muzzle flash). All in-house art (rooms, corridors, icons, openings, fire, wall paper) was made to be replaced by an artist working from the locked templates.</w:t>
      </w:r>
    </w:p>
    <w:p>
      <w:pPr>
        <w:pStyle w:val="Heading3"/>
      </w:pPr>
      <w:r>
        <w:t>C. Audio</w:t>
      </w:r>
    </w:p>
    <w:p>
      <w:r>
        <w:t>Replace the synthetic moans / gunshot / heartbeat with recorded SFX; an ambient building tone per time of day; listen animation audio; resident voices; pack flap/slam, rummage; an opening music cue; more music moods on the claim system (</w:t>
      </w:r>
      <w:r>
        <w:rPr>
          <w:rFonts w:ascii="Consolas" w:hAnsi="Consolas"/>
          <w:color w:val="7A2E2E"/>
          <w:sz w:val="18"/>
        </w:rPr>
        <w:t>Game.music_claim</w:t>
      </w:r>
      <w:r>
        <w:t xml:space="preserve"> — a merchant, a rest, a boss, the lobby); a loudness / true-peak pass and volume sliders in Settings. (Drawer / door-open / node sounds are built — round 45c/d.)</w:t>
      </w:r>
    </w:p>
    <w:p>
      <w:pPr>
        <w:pStyle w:val="Heading3"/>
      </w:pPr>
      <w:r>
        <w:t>D. Platform and verification debt</w:t>
      </w:r>
    </w:p>
    <w:p>
      <w:pPr>
        <w:pStyle w:val="ListBullet"/>
      </w:pPr>
      <w:r>
        <w:rPr>
          <w:b/>
        </w:rPr>
        <w:t>Android:</w:t>
      </w:r>
      <w:r>
        <w:t xml:space="preserve"> the exported APK is untried (Godot export template, keystore, </w:t>
      </w:r>
      <w:r>
        <w:rPr>
          <w:rFonts w:ascii="Consolas" w:hAnsi="Consolas"/>
          <w:color w:val="7A2E2E"/>
          <w:sz w:val="18"/>
        </w:rPr>
        <w:t>gl_compatibility</w:t>
      </w:r>
      <w:r>
        <w:t xml:space="preserve"> on a device, low-end performance, haptics, </w:t>
      </w:r>
      <w:r>
        <w:rPr>
          <w:rFonts w:ascii="Consolas" w:hAnsi="Consolas"/>
          <w:color w:val="7A2E2E"/>
          <w:sz w:val="18"/>
        </w:rPr>
        <w:t>emulate_mouse_from_touch</w:t>
      </w:r>
      <w:r>
        <w:t xml:space="preserve"> device ids); touch sizes and </w:t>
      </w:r>
      <w:r>
        <w:rPr>
          <w:rFonts w:ascii="Consolas" w:hAnsi="Consolas"/>
          <w:color w:val="7A2E2E"/>
          <w:sz w:val="18"/>
        </w:rPr>
        <w:t>MIN_HOLD</w:t>
      </w:r>
      <w:r>
        <w:t xml:space="preserve"> are first guesses.</w:t>
      </w:r>
    </w:p>
    <w:p>
      <w:pPr>
        <w:pStyle w:val="ListBullet"/>
      </w:pPr>
      <w:r>
        <w:rPr>
          <w:b/>
        </w:rPr>
        <w:t>Gamepad:</w:t>
      </w:r>
      <w:r>
        <w:t xml:space="preserve"> never tested on a physical pad (stick feel, dead zones, glyph art, rumble).</w:t>
      </w:r>
    </w:p>
    <w:p>
      <w:pPr>
        <w:pStyle w:val="ListBullet"/>
      </w:pPr>
      <w:r>
        <w:rPr>
          <w:b/>
        </w:rPr>
        <w:t>Controls not built:</w:t>
      </w:r>
      <w:r>
        <w:t xml:space="preserve"> gyro (no aiming), a left-handed touch layout, per-button scaling, pinch-to-zoom.</w:t>
      </w:r>
    </w:p>
    <w:p>
      <w:pPr>
        <w:pStyle w:val="ListBullet"/>
      </w:pPr>
      <w:r>
        <w:rPr>
          <w:b/>
        </w:rPr>
        <w:t>Looks verified only headless / under xvfb</w:t>
      </w:r>
      <w:r>
        <w:t xml:space="preserve"> (need the owner's eye): the opening (three looks, garden, fog), wall art, openable furniture, burnt rooms, the journal, the pack ring, stairwell art, fire, corpse depth, the balcony, the touch layout, the HUD at the current zoom.</w:t>
      </w:r>
    </w:p>
    <w:p>
      <w:pPr>
        <w:pStyle w:val="ListBullet"/>
      </w:pPr>
      <w:r>
        <w:rPr>
          <w:b/>
        </w:rPr>
        <w:t>Balance needs a playtest:</w:t>
      </w:r>
      <w:r>
        <w:t xml:space="preserve"> scrap curve and Valour prices, upgrade / boon strengths, trait numbers, enemy tables, the molotov spawn weight, tutorial pacing, night visibility ("see in the dark" upgrades vs. a dark flat).</w:t>
      </w:r>
    </w:p>
    <w:p>
      <w:pPr>
        <w:pStyle w:val="ListBullet"/>
      </w:pPr>
      <w:r>
        <w:rPr>
          <w:b/>
        </w:rPr>
        <w:t>Stale docs:</w:t>
      </w:r>
      <w:r>
        <w:t xml:space="preserve"> the "Known-not-done" list in </w:t>
      </w:r>
      <w:r>
        <w:rPr>
          <w:rFonts w:ascii="Consolas" w:hAnsi="Consolas"/>
          <w:color w:val="7A2E2E"/>
          <w:sz w:val="18"/>
        </w:rPr>
        <w:t>PLAYTEST_CHECKLIST.md</w:t>
      </w:r>
      <w:r>
        <w:t xml:space="preserve"> described an older build (corrected alongside this GDD). </w:t>
      </w:r>
      <w:r>
        <w:rPr>
          <w:rFonts w:ascii="Consolas" w:hAnsi="Consolas"/>
          <w:color w:val="7A2E2E"/>
          <w:sz w:val="18"/>
        </w:rPr>
        <w:t>STORE_DESIGN.md</w:t>
      </w:r>
      <w:r>
        <w:t xml:space="preserve">'s "out of scope v1: selling" and </w:t>
      </w:r>
      <w:r>
        <w:rPr>
          <w:rFonts w:ascii="Consolas" w:hAnsi="Consolas"/>
          <w:color w:val="7A2E2E"/>
          <w:sz w:val="18"/>
        </w:rPr>
        <w:t>MAINTENANCE_ELEVATOR.md</w:t>
      </w:r>
      <w:r>
        <w:t>'s "open questions" were answered by later builds (selling, every-3rd-floor rooms, the clamped 5-floor ride) but their text was not edited.</w:t>
      </w:r>
    </w:p>
    <w:p>
      <w:pPr>
        <w:pStyle w:val="Heading3"/>
      </w:pPr>
      <w:r>
        <w:t>F. Deferred by the owner</w:t>
      </w:r>
    </w:p>
    <w:p>
      <w:r>
        <w:rPr>
          <w:b/>
        </w:rPr>
        <w:t>Story mode</w:t>
      </w:r>
      <w:r>
        <w:t xml:space="preserve"> (§11b): the viral-weapon-test and the occult-infestation concepts. Order: missions / quests → alpha test → story mode.</w:t>
      </w:r>
    </w:p>
    <w:p>
      <w:pPr>
        <w:pStyle w:val="Heading3"/>
      </w:pPr>
      <w:r>
        <w:t xml:space="preserve">E. What is </w:t>
      </w:r>
      <w:r>
        <w:rPr>
          <w:i/>
        </w:rPr>
        <w:t>not</w:t>
      </w:r>
      <w:r>
        <w:t xml:space="preserve"> outstanding</w:t>
      </w:r>
    </w:p>
    <w:p>
      <w:r>
        <w:t>Core loop, the three-run arc, tutorial structure, all five enemy types, the economy stack, fire / barricade hazards, traversal (stairs, balcony, banister, elevator), listening and noise, lighting and time of day, journal and chronicle, controls for three input families, the opening and the run bookends, saves. The suite (66 headless tests) locks them.</w:t>
      </w:r>
    </w:p>
    <w:p>
      <w:pPr>
        <w:pStyle w:val="Heading2"/>
      </w:pPr>
      <w:r>
        <w:t>Doc map</w:t>
      </w:r>
    </w:p>
    <w:tbl>
      <w:tblPr>
        <w:tblStyle w:val="TableGrid"/>
        <w:tblW w:type="auto" w:w="0"/>
        <w:tblLook w:firstColumn="1" w:firstRow="1" w:lastColumn="0" w:lastRow="0" w:noHBand="0" w:noVBand="1" w:val="04A0"/>
      </w:tblPr>
      <w:tblGrid>
        <w:gridCol w:w="4320"/>
        <w:gridCol w:w="4320"/>
      </w:tblGrid>
      <w:tr>
        <w:tc>
          <w:tcPr>
            <w:tcW w:type="dxa" w:w="4320"/>
            <w:shd w:val="clear" w:color="auto" w:fill="E4DCCB"/>
          </w:tcPr>
          <w:p>
            <w:r>
              <w:rPr>
                <w:b/>
                <w:sz w:val="19"/>
              </w:rPr>
            </w:r>
            <w:r>
              <w:rPr>
                <w:b/>
                <w:sz w:val="19"/>
              </w:rPr>
              <w:t>Topic</w:t>
            </w:r>
          </w:p>
        </w:tc>
        <w:tc>
          <w:tcPr>
            <w:tcW w:type="dxa" w:w="4320"/>
            <w:shd w:val="clear" w:color="auto" w:fill="E4DCCB"/>
          </w:tcPr>
          <w:p>
            <w:r>
              <w:rPr>
                <w:b/>
                <w:sz w:val="19"/>
              </w:rPr>
            </w:r>
            <w:r>
              <w:rPr>
                <w:b/>
                <w:sz w:val="19"/>
              </w:rPr>
              <w:t>Doc</w:t>
            </w:r>
          </w:p>
        </w:tc>
      </w:tr>
      <w:tr>
        <w:tc>
          <w:tcPr>
            <w:tcW w:type="dxa" w:w="4320"/>
          </w:tcPr>
          <w:p>
            <w:r>
              <w:rPr>
                <w:sz w:val="19"/>
              </w:rPr>
            </w:r>
            <w:r>
              <w:rPr>
                <w:sz w:val="19"/>
              </w:rPr>
              <w:t>Three-run arc, time skip, escalation, fires, balcony</w:t>
            </w:r>
          </w:p>
        </w:tc>
        <w:tc>
          <w:tcPr>
            <w:tcW w:type="dxa" w:w="4320"/>
          </w:tcPr>
          <w:p>
            <w:r>
              <w:rPr>
                <w:sz w:val="19"/>
              </w:rPr>
            </w:r>
            <w:r>
              <w:rPr>
                <w:rFonts w:ascii="Consolas" w:hAnsi="Consolas"/>
                <w:color w:val="7A2E2E"/>
                <w:sz w:val="19"/>
              </w:rPr>
              <w:t>THREE_RUN_ARC.md</w:t>
            </w:r>
          </w:p>
        </w:tc>
      </w:tr>
      <w:tr>
        <w:tc>
          <w:tcPr>
            <w:tcW w:type="dxa" w:w="4320"/>
          </w:tcPr>
          <w:p>
            <w:r>
              <w:rPr>
                <w:sz w:val="19"/>
              </w:rPr>
            </w:r>
            <w:r>
              <w:rPr>
                <w:sz w:val="19"/>
              </w:rPr>
              <w:t>Currency, merchant, shop, corpse recovery</w:t>
            </w:r>
          </w:p>
        </w:tc>
        <w:tc>
          <w:tcPr>
            <w:tcW w:type="dxa" w:w="4320"/>
          </w:tcPr>
          <w:p>
            <w:r>
              <w:rPr>
                <w:sz w:val="19"/>
              </w:rPr>
            </w:r>
            <w:r>
              <w:rPr>
                <w:rFonts w:ascii="Consolas" w:hAnsi="Consolas"/>
                <w:color w:val="7A2E2E"/>
                <w:sz w:val="19"/>
              </w:rPr>
              <w:t>STORE_DESIGN.md</w:t>
            </w:r>
          </w:p>
        </w:tc>
      </w:tr>
      <w:tr>
        <w:tc>
          <w:tcPr>
            <w:tcW w:type="dxa" w:w="4320"/>
          </w:tcPr>
          <w:p>
            <w:r>
              <w:rPr>
                <w:sz w:val="19"/>
              </w:rPr>
            </w:r>
            <w:r>
              <w:rPr>
                <w:sz w:val="19"/>
              </w:rPr>
              <w:t>Scrap, workbench, tuning, heirlooms, salvage</w:t>
            </w:r>
          </w:p>
        </w:tc>
        <w:tc>
          <w:tcPr>
            <w:tcW w:type="dxa" w:w="4320"/>
          </w:tcPr>
          <w:p>
            <w:r>
              <w:rPr>
                <w:sz w:val="19"/>
              </w:rPr>
            </w:r>
            <w:r>
              <w:rPr>
                <w:rFonts w:ascii="Consolas" w:hAnsi="Consolas"/>
                <w:color w:val="7A2E2E"/>
                <w:sz w:val="19"/>
              </w:rPr>
              <w:t>SCRAP_UPGRADES.md</w:t>
            </w:r>
          </w:p>
        </w:tc>
      </w:tr>
      <w:tr>
        <w:tc>
          <w:tcPr>
            <w:tcW w:type="dxa" w:w="4320"/>
          </w:tcPr>
          <w:p>
            <w:r>
              <w:rPr>
                <w:sz w:val="19"/>
              </w:rPr>
            </w:r>
            <w:r>
              <w:rPr>
                <w:sz w:val="19"/>
              </w:rPr>
              <w:t xml:space="preserve">Boons, Valour, permanent perks (generated table </w:t>
            </w:r>
            <w:r>
              <w:rPr>
                <w:rFonts w:ascii="Consolas" w:hAnsi="Consolas"/>
                <w:color w:val="7A2E2E"/>
                <w:sz w:val="19"/>
              </w:rPr>
              <w:t>PERKS.md</w:t>
            </w:r>
            <w:r>
              <w:rPr>
                <w:sz w:val="19"/>
              </w:rPr>
              <w:t>)</w:t>
            </w:r>
          </w:p>
        </w:tc>
        <w:tc>
          <w:tcPr>
            <w:tcW w:type="dxa" w:w="4320"/>
          </w:tcPr>
          <w:p>
            <w:r>
              <w:rPr>
                <w:sz w:val="19"/>
              </w:rPr>
            </w:r>
            <w:r>
              <w:rPr>
                <w:rFonts w:ascii="Consolas" w:hAnsi="Consolas"/>
                <w:color w:val="7A2E2E"/>
                <w:sz w:val="19"/>
              </w:rPr>
              <w:t>PROGRESSION.md</w:t>
            </w:r>
          </w:p>
        </w:tc>
      </w:tr>
      <w:tr>
        <w:tc>
          <w:tcPr>
            <w:tcW w:type="dxa" w:w="4320"/>
          </w:tcPr>
          <w:p>
            <w:r>
              <w:rPr>
                <w:sz w:val="19"/>
              </w:rPr>
            </w:r>
            <w:r>
              <w:rPr>
                <w:sz w:val="19"/>
              </w:rPr>
              <w:t>Maintenance room, fuses, elevator</w:t>
            </w:r>
          </w:p>
        </w:tc>
        <w:tc>
          <w:tcPr>
            <w:tcW w:type="dxa" w:w="4320"/>
          </w:tcPr>
          <w:p>
            <w:r>
              <w:rPr>
                <w:sz w:val="19"/>
              </w:rPr>
            </w:r>
            <w:r>
              <w:rPr>
                <w:rFonts w:ascii="Consolas" w:hAnsi="Consolas"/>
                <w:color w:val="7A2E2E"/>
                <w:sz w:val="19"/>
              </w:rPr>
              <w:t>MAINTENANCE_ELEVATOR.md</w:t>
            </w:r>
          </w:p>
        </w:tc>
      </w:tr>
      <w:tr>
        <w:tc>
          <w:tcPr>
            <w:tcW w:type="dxa" w:w="4320"/>
          </w:tcPr>
          <w:p>
            <w:r>
              <w:rPr>
                <w:sz w:val="19"/>
              </w:rPr>
            </w:r>
            <w:r>
              <w:rPr>
                <w:sz w:val="19"/>
              </w:rPr>
              <w:t>Stair barricades, hordes, cross-floor noise</w:t>
            </w:r>
          </w:p>
        </w:tc>
        <w:tc>
          <w:tcPr>
            <w:tcW w:type="dxa" w:w="4320"/>
          </w:tcPr>
          <w:p>
            <w:r>
              <w:rPr>
                <w:sz w:val="19"/>
              </w:rPr>
            </w:r>
            <w:r>
              <w:rPr>
                <w:rFonts w:ascii="Consolas" w:hAnsi="Consolas"/>
                <w:color w:val="7A2E2E"/>
                <w:sz w:val="19"/>
              </w:rPr>
              <w:t>STAIR_BARRICADES.md</w:t>
            </w:r>
            <w:r>
              <w:rPr>
                <w:sz w:val="19"/>
              </w:rPr>
              <w:t xml:space="preserve">, </w:t>
            </w:r>
            <w:r>
              <w:rPr>
                <w:rFonts w:ascii="Consolas" w:hAnsi="Consolas"/>
                <w:color w:val="7A2E2E"/>
                <w:sz w:val="19"/>
              </w:rPr>
              <w:t>STAIRWELL_LAYERS.md</w:t>
            </w:r>
          </w:p>
        </w:tc>
      </w:tr>
      <w:tr>
        <w:tc>
          <w:tcPr>
            <w:tcW w:type="dxa" w:w="4320"/>
          </w:tcPr>
          <w:p>
            <w:r>
              <w:rPr>
                <w:sz w:val="19"/>
              </w:rPr>
            </w:r>
            <w:r>
              <w:rPr>
                <w:sz w:val="19"/>
              </w:rPr>
              <w:t>Backpack, crafting, codex</w:t>
            </w:r>
          </w:p>
        </w:tc>
        <w:tc>
          <w:tcPr>
            <w:tcW w:type="dxa" w:w="4320"/>
          </w:tcPr>
          <w:p>
            <w:r>
              <w:rPr>
                <w:sz w:val="19"/>
              </w:rPr>
            </w:r>
            <w:r>
              <w:rPr>
                <w:rFonts w:ascii="Consolas" w:hAnsi="Consolas"/>
                <w:color w:val="7A2E2E"/>
                <w:sz w:val="19"/>
              </w:rPr>
              <w:t>BACKPACK.md</w:t>
            </w:r>
          </w:p>
        </w:tc>
      </w:tr>
      <w:tr>
        <w:tc>
          <w:tcPr>
            <w:tcW w:type="dxa" w:w="4320"/>
          </w:tcPr>
          <w:p>
            <w:r>
              <w:rPr>
                <w:sz w:val="19"/>
              </w:rPr>
            </w:r>
            <w:r>
              <w:rPr>
                <w:sz w:val="19"/>
              </w:rPr>
              <w:t>Sound and stealth</w:t>
            </w:r>
          </w:p>
        </w:tc>
        <w:tc>
          <w:tcPr>
            <w:tcW w:type="dxa" w:w="4320"/>
          </w:tcPr>
          <w:p>
            <w:r>
              <w:rPr>
                <w:sz w:val="19"/>
              </w:rPr>
            </w:r>
            <w:r>
              <w:rPr>
                <w:rFonts w:ascii="Consolas" w:hAnsi="Consolas"/>
                <w:color w:val="7A2E2E"/>
                <w:sz w:val="19"/>
              </w:rPr>
              <w:t>SOUND_STEALTH.md</w:t>
            </w:r>
          </w:p>
        </w:tc>
      </w:tr>
      <w:tr>
        <w:tc>
          <w:tcPr>
            <w:tcW w:type="dxa" w:w="4320"/>
          </w:tcPr>
          <w:p>
            <w:r>
              <w:rPr>
                <w:sz w:val="19"/>
              </w:rPr>
            </w:r>
            <w:r>
              <w:rPr>
                <w:sz w:val="19"/>
              </w:rPr>
              <w:t>Tutorial</w:t>
            </w:r>
          </w:p>
        </w:tc>
        <w:tc>
          <w:tcPr>
            <w:tcW w:type="dxa" w:w="4320"/>
          </w:tcPr>
          <w:p>
            <w:r>
              <w:rPr>
                <w:sz w:val="19"/>
              </w:rPr>
            </w:r>
            <w:r>
              <w:rPr>
                <w:rFonts w:ascii="Consolas" w:hAnsi="Consolas"/>
                <w:color w:val="7A2E2E"/>
                <w:sz w:val="19"/>
              </w:rPr>
              <w:t>TUTORIAL.md</w:t>
            </w:r>
          </w:p>
        </w:tc>
      </w:tr>
      <w:tr>
        <w:tc>
          <w:tcPr>
            <w:tcW w:type="dxa" w:w="4320"/>
          </w:tcPr>
          <w:p>
            <w:r>
              <w:rPr>
                <w:sz w:val="19"/>
              </w:rPr>
            </w:r>
            <w:r>
              <w:rPr>
                <w:sz w:val="19"/>
              </w:rPr>
              <w:t>Characters, personal quests</w:t>
            </w:r>
          </w:p>
        </w:tc>
        <w:tc>
          <w:tcPr>
            <w:tcW w:type="dxa" w:w="4320"/>
          </w:tcPr>
          <w:p>
            <w:r>
              <w:rPr>
                <w:sz w:val="19"/>
              </w:rPr>
            </w:r>
            <w:r>
              <w:rPr>
                <w:rFonts w:ascii="Consolas" w:hAnsi="Consolas"/>
                <w:color w:val="7A2E2E"/>
                <w:sz w:val="19"/>
              </w:rPr>
              <w:t>CHARACTERS.md</w:t>
            </w:r>
            <w:r>
              <w:rPr>
                <w:sz w:val="19"/>
              </w:rPr>
              <w:t xml:space="preserve">, </w:t>
            </w:r>
            <w:r>
              <w:rPr>
                <w:rFonts w:ascii="Consolas" w:hAnsi="Consolas"/>
                <w:color w:val="7A2E2E"/>
                <w:sz w:val="19"/>
              </w:rPr>
              <w:t>CHARACTER_STORIES.md</w:t>
            </w:r>
          </w:p>
        </w:tc>
      </w:tr>
      <w:tr>
        <w:tc>
          <w:tcPr>
            <w:tcW w:type="dxa" w:w="4320"/>
          </w:tcPr>
          <w:p>
            <w:r>
              <w:rPr>
                <w:sz w:val="19"/>
              </w:rPr>
            </w:r>
            <w:r>
              <w:rPr>
                <w:sz w:val="19"/>
              </w:rPr>
              <w:t>Residents</w:t>
            </w:r>
          </w:p>
        </w:tc>
        <w:tc>
          <w:tcPr>
            <w:tcW w:type="dxa" w:w="4320"/>
          </w:tcPr>
          <w:p>
            <w:r>
              <w:rPr>
                <w:sz w:val="19"/>
              </w:rPr>
            </w:r>
            <w:r>
              <w:rPr>
                <w:rFonts w:ascii="Consolas" w:hAnsi="Consolas"/>
                <w:color w:val="7A2E2E"/>
                <w:sz w:val="19"/>
              </w:rPr>
              <w:t>RESIDENTS.md</w:t>
            </w:r>
          </w:p>
        </w:tc>
      </w:tr>
      <w:tr>
        <w:tc>
          <w:tcPr>
            <w:tcW w:type="dxa" w:w="4320"/>
          </w:tcPr>
          <w:p>
            <w:r>
              <w:rPr>
                <w:sz w:val="19"/>
              </w:rPr>
            </w:r>
            <w:r>
              <w:rPr>
                <w:sz w:val="19"/>
              </w:rPr>
              <w:t>Survivors, ally combat, enemy intelligence</w:t>
            </w:r>
          </w:p>
        </w:tc>
        <w:tc>
          <w:tcPr>
            <w:tcW w:type="dxa" w:w="4320"/>
          </w:tcPr>
          <w:p>
            <w:r>
              <w:rPr>
                <w:sz w:val="19"/>
              </w:rPr>
            </w:r>
            <w:r>
              <w:rPr>
                <w:rFonts w:ascii="Consolas" w:hAnsi="Consolas"/>
                <w:color w:val="7A2E2E"/>
                <w:sz w:val="19"/>
              </w:rPr>
              <w:t>NPC_AI.md</w:t>
            </w:r>
          </w:p>
        </w:tc>
      </w:tr>
      <w:tr>
        <w:tc>
          <w:tcPr>
            <w:tcW w:type="dxa" w:w="4320"/>
          </w:tcPr>
          <w:p>
            <w:r>
              <w:rPr>
                <w:sz w:val="19"/>
              </w:rPr>
            </w:r>
            <w:r>
              <w:rPr>
                <w:sz w:val="19"/>
              </w:rPr>
              <w:t>NPC / quest numbers, balance findings, suggestions</w:t>
            </w:r>
          </w:p>
        </w:tc>
        <w:tc>
          <w:tcPr>
            <w:tcW w:type="dxa" w:w="4320"/>
          </w:tcPr>
          <w:p>
            <w:r>
              <w:rPr>
                <w:sz w:val="19"/>
              </w:rPr>
            </w:r>
            <w:r>
              <w:rPr>
                <w:rFonts w:ascii="Consolas" w:hAnsi="Consolas"/>
                <w:color w:val="7A2E2E"/>
                <w:sz w:val="19"/>
              </w:rPr>
              <w:t>NPC_BALANCE.md</w:t>
            </w:r>
          </w:p>
        </w:tc>
      </w:tr>
      <w:tr>
        <w:tc>
          <w:tcPr>
            <w:tcW w:type="dxa" w:w="4320"/>
          </w:tcPr>
          <w:p>
            <w:r>
              <w:rPr>
                <w:sz w:val="19"/>
              </w:rPr>
            </w:r>
            <w:r>
              <w:rPr>
                <w:sz w:val="19"/>
              </w:rPr>
              <w:t>Quests (design / how they run)</w:t>
            </w:r>
          </w:p>
        </w:tc>
        <w:tc>
          <w:tcPr>
            <w:tcW w:type="dxa" w:w="4320"/>
          </w:tcPr>
          <w:p>
            <w:r>
              <w:rPr>
                <w:sz w:val="19"/>
              </w:rPr>
            </w:r>
            <w:r>
              <w:rPr>
                <w:rFonts w:ascii="Consolas" w:hAnsi="Consolas"/>
                <w:color w:val="7A2E2E"/>
                <w:sz w:val="19"/>
              </w:rPr>
              <w:t>QUEST_LIST.md</w:t>
            </w:r>
            <w:r>
              <w:rPr>
                <w:sz w:val="19"/>
              </w:rPr>
              <w:t xml:space="preserve"> / </w:t>
            </w:r>
            <w:r>
              <w:rPr>
                <w:rFonts w:ascii="Consolas" w:hAnsi="Consolas"/>
                <w:color w:val="7A2E2E"/>
                <w:sz w:val="19"/>
              </w:rPr>
              <w:t>QUESTS.md</w:t>
            </w:r>
          </w:p>
        </w:tc>
      </w:tr>
      <w:tr>
        <w:tc>
          <w:tcPr>
            <w:tcW w:type="dxa" w:w="4320"/>
          </w:tcPr>
          <w:p>
            <w:r>
              <w:rPr>
                <w:sz w:val="19"/>
              </w:rPr>
            </w:r>
            <w:r>
              <w:rPr>
                <w:sz w:val="19"/>
              </w:rPr>
              <w:t>Controls (kb/m, pad, touch)</w:t>
            </w:r>
          </w:p>
        </w:tc>
        <w:tc>
          <w:tcPr>
            <w:tcW w:type="dxa" w:w="4320"/>
          </w:tcPr>
          <w:p>
            <w:r>
              <w:rPr>
                <w:sz w:val="19"/>
              </w:rPr>
            </w:r>
            <w:r>
              <w:rPr>
                <w:rFonts w:ascii="Consolas" w:hAnsi="Consolas"/>
                <w:color w:val="7A2E2E"/>
                <w:sz w:val="19"/>
              </w:rPr>
              <w:t>CONTROLS.md</w:t>
            </w:r>
          </w:p>
        </w:tc>
      </w:tr>
      <w:tr>
        <w:tc>
          <w:tcPr>
            <w:tcW w:type="dxa" w:w="4320"/>
          </w:tcPr>
          <w:p>
            <w:r>
              <w:rPr>
                <w:sz w:val="19"/>
              </w:rPr>
            </w:r>
            <w:r>
              <w:rPr>
                <w:sz w:val="19"/>
              </w:rPr>
              <w:t>Opening / exterior</w:t>
            </w:r>
          </w:p>
        </w:tc>
        <w:tc>
          <w:tcPr>
            <w:tcW w:type="dxa" w:w="4320"/>
          </w:tcPr>
          <w:p>
            <w:r>
              <w:rPr>
                <w:sz w:val="19"/>
              </w:rPr>
            </w:r>
            <w:r>
              <w:rPr>
                <w:rFonts w:ascii="Consolas" w:hAnsi="Consolas"/>
                <w:color w:val="7A2E2E"/>
                <w:sz w:val="19"/>
              </w:rPr>
              <w:t>OPENING.md</w:t>
            </w:r>
          </w:p>
        </w:tc>
      </w:tr>
      <w:tr>
        <w:tc>
          <w:tcPr>
            <w:tcW w:type="dxa" w:w="4320"/>
          </w:tcPr>
          <w:p>
            <w:r>
              <w:rPr>
                <w:sz w:val="19"/>
              </w:rPr>
            </w:r>
            <w:r>
              <w:rPr>
                <w:sz w:val="19"/>
              </w:rPr>
              <w:t>Items</w:t>
            </w:r>
          </w:p>
        </w:tc>
        <w:tc>
          <w:tcPr>
            <w:tcW w:type="dxa" w:w="4320"/>
          </w:tcPr>
          <w:p>
            <w:r>
              <w:rPr>
                <w:sz w:val="19"/>
              </w:rPr>
            </w:r>
            <w:r>
              <w:rPr>
                <w:rFonts w:ascii="Consolas" w:hAnsi="Consolas"/>
                <w:color w:val="7A2E2E"/>
                <w:sz w:val="19"/>
              </w:rPr>
              <w:t>ITEMS_SHEET.md</w:t>
            </w:r>
            <w:r>
              <w:rPr>
                <w:sz w:val="19"/>
              </w:rPr>
              <w:t xml:space="preserve"> (reference), </w:t>
            </w:r>
            <w:r>
              <w:rPr>
                <w:rFonts w:ascii="Consolas" w:hAnsi="Consolas"/>
                <w:color w:val="7A2E2E"/>
                <w:sz w:val="19"/>
              </w:rPr>
              <w:t>data/Items.json</w:t>
            </w:r>
            <w:r>
              <w:rPr>
                <w:sz w:val="19"/>
              </w:rPr>
              <w:t xml:space="preserve"> (source)</w:t>
            </w:r>
          </w:p>
        </w:tc>
      </w:tr>
      <w:tr>
        <w:tc>
          <w:tcPr>
            <w:tcW w:type="dxa" w:w="4320"/>
          </w:tcPr>
          <w:p>
            <w:r>
              <w:rPr>
                <w:sz w:val="19"/>
              </w:rPr>
            </w:r>
            <w:r>
              <w:rPr>
                <w:sz w:val="19"/>
              </w:rPr>
              <w:t>Y planes and dimensions</w:t>
            </w:r>
          </w:p>
        </w:tc>
        <w:tc>
          <w:tcPr>
            <w:tcW w:type="dxa" w:w="4320"/>
          </w:tcPr>
          <w:p>
            <w:r>
              <w:rPr>
                <w:sz w:val="19"/>
              </w:rPr>
            </w:r>
            <w:r>
              <w:rPr>
                <w:rFonts w:ascii="Consolas" w:hAnsi="Consolas"/>
                <w:color w:val="7A2E2E"/>
                <w:sz w:val="19"/>
              </w:rPr>
              <w:t>Y_PLANES.md</w:t>
            </w:r>
            <w:r>
              <w:rPr>
                <w:sz w:val="19"/>
              </w:rPr>
              <w:t xml:space="preserve">, </w:t>
            </w:r>
            <w:r>
              <w:rPr>
                <w:rFonts w:ascii="Consolas" w:hAnsi="Consolas"/>
                <w:color w:val="7A2E2E"/>
                <w:sz w:val="19"/>
              </w:rPr>
              <w:t>ART_REQUIREMENTS.md</w:t>
            </w:r>
            <w:r>
              <w:rPr>
                <w:sz w:val="19"/>
              </w:rPr>
              <w:t xml:space="preserve">, </w:t>
            </w:r>
            <w:r>
              <w:rPr>
                <w:rFonts w:ascii="Consolas" w:hAnsi="Consolas"/>
                <w:color w:val="7A2E2E"/>
                <w:sz w:val="19"/>
              </w:rPr>
              <w:t>blueprints/</w:t>
            </w:r>
          </w:p>
        </w:tc>
      </w:tr>
      <w:tr>
        <w:tc>
          <w:tcPr>
            <w:tcW w:type="dxa" w:w="4320"/>
          </w:tcPr>
          <w:p>
            <w:r>
              <w:rPr>
                <w:sz w:val="19"/>
              </w:rPr>
            </w:r>
            <w:r>
              <w:rPr>
                <w:sz w:val="19"/>
              </w:rPr>
              <w:t>Environment systems</w:t>
            </w:r>
          </w:p>
        </w:tc>
        <w:tc>
          <w:tcPr>
            <w:tcW w:type="dxa" w:w="4320"/>
          </w:tcPr>
          <w:p>
            <w:r>
              <w:rPr>
                <w:sz w:val="19"/>
              </w:rPr>
            </w:r>
            <w:r>
              <w:rPr>
                <w:rFonts w:ascii="Consolas" w:hAnsi="Consolas"/>
                <w:color w:val="7A2E2E"/>
                <w:sz w:val="19"/>
              </w:rPr>
              <w:t>OVERGROWTH.md</w:t>
            </w:r>
            <w:r>
              <w:rPr>
                <w:sz w:val="19"/>
              </w:rPr>
              <w:t xml:space="preserve">, </w:t>
            </w:r>
            <w:r>
              <w:rPr>
                <w:rFonts w:ascii="Consolas" w:hAnsi="Consolas"/>
                <w:color w:val="7A2E2E"/>
                <w:sz w:val="19"/>
              </w:rPr>
              <w:t>MOTION.md</w:t>
            </w:r>
            <w:r>
              <w:rPr>
                <w:sz w:val="19"/>
              </w:rPr>
              <w:t xml:space="preserve">, </w:t>
            </w:r>
            <w:r>
              <w:rPr>
                <w:rFonts w:ascii="Consolas" w:hAnsi="Consolas"/>
                <w:color w:val="7A2E2E"/>
                <w:sz w:val="19"/>
              </w:rPr>
              <w:t>OPENABLE_FURNITURE.md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DF30 - Game Design Doc</dc:title>
  <dc:subject/>
  <dc:creator>Mammoth Games</dc:creator>
  <cp:keywords/>
  <dc:description>generated by python-docx</dc:description>
  <cp:lastModifiedBy/>
  <cp:revision>1</cp:revision>
  <dcterms:created xsi:type="dcterms:W3CDTF">2013-12-23T23:15:00Z</dcterms:created>
  <dcterms:modified xsi:type="dcterms:W3CDTF">2013-12-23T23:15:00Z</dcterms:modified>
  <cp:category/>
</cp:coreProperties>
</file>